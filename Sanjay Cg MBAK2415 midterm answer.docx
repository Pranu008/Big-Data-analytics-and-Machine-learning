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4A9F" w14:textId="002A1B46" w:rsidR="00931991" w:rsidRDefault="00931991" w:rsidP="00C05F08">
      <w:pPr>
        <w:rPr>
          <w:rFonts w:ascii="Times New Roman" w:eastAsiaTheme="majorEastAsia" w:hAnsi="Times New Roman" w:cs="Times New Roman"/>
          <w:b/>
          <w:bCs/>
          <w:color w:val="000000" w:themeColor="text1"/>
          <w:sz w:val="24"/>
          <w:szCs w:val="24"/>
          <w:lang w:val="en-IN"/>
        </w:rPr>
      </w:pPr>
      <w:r>
        <w:rPr>
          <w:rFonts w:ascii="Times New Roman" w:eastAsiaTheme="majorEastAsia" w:hAnsi="Times New Roman" w:cs="Times New Roman"/>
          <w:b/>
          <w:bCs/>
          <w:color w:val="000000" w:themeColor="text1"/>
          <w:sz w:val="24"/>
          <w:szCs w:val="24"/>
          <w:lang w:val="en-IN"/>
        </w:rPr>
        <w:t xml:space="preserve">Big Data Midterm Answers </w:t>
      </w:r>
    </w:p>
    <w:p w14:paraId="2F862B43" w14:textId="5ACDE558" w:rsidR="00C05F08" w:rsidRPr="00C05F08" w:rsidRDefault="00C05F08" w:rsidP="00C05F08">
      <w:pPr>
        <w:rPr>
          <w:rFonts w:ascii="Times New Roman" w:eastAsiaTheme="majorEastAsia" w:hAnsi="Times New Roman" w:cs="Times New Roman"/>
          <w:b/>
          <w:bCs/>
          <w:color w:val="000000" w:themeColor="text1"/>
          <w:sz w:val="24"/>
          <w:szCs w:val="24"/>
          <w:lang w:val="en-IN"/>
        </w:rPr>
      </w:pPr>
      <w:r w:rsidRPr="00C05F08">
        <w:rPr>
          <w:rFonts w:ascii="Times New Roman" w:eastAsiaTheme="majorEastAsia" w:hAnsi="Times New Roman" w:cs="Times New Roman"/>
          <w:b/>
          <w:bCs/>
          <w:color w:val="000000" w:themeColor="text1"/>
          <w:sz w:val="24"/>
          <w:szCs w:val="24"/>
          <w:lang w:val="en-IN"/>
        </w:rPr>
        <w:t>Question 1: Parametric Algorithms – Model Design under Constraints</w:t>
      </w:r>
    </w:p>
    <w:p w14:paraId="493675EB" w14:textId="77777777" w:rsidR="00C05F08" w:rsidRPr="00C05F08" w:rsidRDefault="00C05F08" w:rsidP="00C05F08">
      <w:p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Context</w:t>
      </w:r>
    </w:p>
    <w:p w14:paraId="171D4B59" w14:textId="2810EF6F" w:rsidR="00C05F08" w:rsidRPr="00C05F08" w:rsidRDefault="00C05F08" w:rsidP="00C05F08">
      <w:p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The objective is to deploy a parametric model to predict weekly sales. The predictions will be reviewed by non-technical business stakeholders and used for budget allocation decisions. Since model updates are allowed only once per quarter, stability, simplicity, and interpretability are prioritised over very high predictive accuracy.</w:t>
      </w:r>
    </w:p>
    <w:p w14:paraId="59E0479C" w14:textId="77777777" w:rsidR="00C05F08" w:rsidRPr="00931991" w:rsidRDefault="00C05F08" w:rsidP="00C05F08">
      <w:pPr>
        <w:rPr>
          <w:rFonts w:ascii="Times New Roman" w:eastAsiaTheme="majorEastAsia" w:hAnsi="Times New Roman" w:cs="Times New Roman"/>
          <w:b/>
          <w:bCs/>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1. Selection of Parametric Algorithm (2 Marks)</w:t>
      </w:r>
    </w:p>
    <w:p w14:paraId="0C2800F2" w14:textId="77777777" w:rsidR="00C05F08" w:rsidRPr="00931991" w:rsidRDefault="00C05F08" w:rsidP="00C05F08">
      <w:pPr>
        <w:rPr>
          <w:rFonts w:ascii="Times New Roman" w:eastAsiaTheme="majorEastAsia" w:hAnsi="Times New Roman" w:cs="Times New Roman"/>
          <w:b/>
          <w:bCs/>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Chosen Algorithm: Linear Regression</w:t>
      </w:r>
    </w:p>
    <w:p w14:paraId="75B8EC26" w14:textId="77777777" w:rsidR="00C05F08" w:rsidRPr="00C05F08" w:rsidRDefault="00C05F08" w:rsidP="00C05F08">
      <w:pPr>
        <w:rPr>
          <w:rFonts w:ascii="Times New Roman" w:eastAsiaTheme="majorEastAsia" w:hAnsi="Times New Roman" w:cs="Times New Roman"/>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Justification:</w:t>
      </w:r>
      <w:r w:rsidRPr="00C05F08">
        <w:rPr>
          <w:rFonts w:ascii="Times New Roman" w:eastAsiaTheme="majorEastAsia" w:hAnsi="Times New Roman" w:cs="Times New Roman"/>
          <w:color w:val="000000" w:themeColor="text1"/>
          <w:sz w:val="24"/>
          <w:szCs w:val="24"/>
          <w:lang w:val="en-IN"/>
        </w:rPr>
        <w:br/>
        <w:t>Linear Regression is selected because it is simple, transparent, and easy to explain to non-technical stakeholders. Each model coefficient clearly indicates how a particular factor, such as price, promotion, or advertising spend, influences weekly sales. This level of interpretability is essential when predictions are used for budgeting decisions.</w:t>
      </w:r>
    </w:p>
    <w:p w14:paraId="52485C66" w14:textId="77777777" w:rsidR="00C05F08" w:rsidRPr="00931991" w:rsidRDefault="00C05F08" w:rsidP="00C05F08">
      <w:pPr>
        <w:rPr>
          <w:rFonts w:ascii="Times New Roman" w:eastAsiaTheme="majorEastAsia" w:hAnsi="Times New Roman" w:cs="Times New Roman"/>
          <w:b/>
          <w:bCs/>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Comparison with other parametric alternatives:</w:t>
      </w:r>
    </w:p>
    <w:p w14:paraId="3D0D92CA" w14:textId="77777777" w:rsidR="00C05F08" w:rsidRPr="00C05F08" w:rsidRDefault="00C05F08" w:rsidP="00C05F08">
      <w:pPr>
        <w:numPr>
          <w:ilvl w:val="0"/>
          <w:numId w:val="10"/>
        </w:num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Polynomial Regression increases model complexity and makes interpretation difficult.</w:t>
      </w:r>
    </w:p>
    <w:p w14:paraId="4CC53223" w14:textId="77777777" w:rsidR="00C05F08" w:rsidRPr="00C05F08" w:rsidRDefault="00C05F08" w:rsidP="00C05F08">
      <w:pPr>
        <w:numPr>
          <w:ilvl w:val="0"/>
          <w:numId w:val="10"/>
        </w:num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Logistic Regression is unsuitable because weekly sales are continuous values, not categories.</w:t>
      </w:r>
    </w:p>
    <w:p w14:paraId="442151FD" w14:textId="77777777" w:rsidR="00C05F08" w:rsidRPr="00C05F08" w:rsidRDefault="00C05F08" w:rsidP="00C05F08">
      <w:pPr>
        <w:numPr>
          <w:ilvl w:val="0"/>
          <w:numId w:val="10"/>
        </w:num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Ridge and Lasso Regression introduce additional mathematical complexity, which may confuse business users.</w:t>
      </w:r>
    </w:p>
    <w:p w14:paraId="0CAFD9D9" w14:textId="185DB90F" w:rsidR="00C05F08" w:rsidRPr="00C05F08" w:rsidRDefault="00C05F08" w:rsidP="00C05F08">
      <w:p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Overall, Linear Regression provides stable and understandable predictions, making it appropriate for quarterly budget planning.</w:t>
      </w:r>
    </w:p>
    <w:p w14:paraId="51450225" w14:textId="77777777" w:rsidR="00C05F08" w:rsidRPr="00931991" w:rsidRDefault="00C05F08" w:rsidP="00C05F08">
      <w:pPr>
        <w:rPr>
          <w:rFonts w:ascii="Times New Roman" w:eastAsiaTheme="majorEastAsia" w:hAnsi="Times New Roman" w:cs="Times New Roman"/>
          <w:b/>
          <w:bCs/>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2. Simplified Modelling Choices (2 Marks)</w:t>
      </w:r>
    </w:p>
    <w:p w14:paraId="5F7014A4" w14:textId="77777777" w:rsidR="00C05F08" w:rsidRPr="00931991" w:rsidRDefault="00C05F08" w:rsidP="00C05F08">
      <w:pPr>
        <w:rPr>
          <w:rFonts w:ascii="Times New Roman" w:eastAsiaTheme="majorEastAsia" w:hAnsi="Times New Roman" w:cs="Times New Roman"/>
          <w:b/>
          <w:bCs/>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a) Restricted Feature Inclusion</w:t>
      </w:r>
    </w:p>
    <w:p w14:paraId="69D4B131" w14:textId="77777777" w:rsidR="00C05F08" w:rsidRPr="00C05F08" w:rsidRDefault="00C05F08" w:rsidP="00C05F08">
      <w:p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Only key business-relevant features such as price, promotions, and past sales are included, while minor or noisy variables are excluded.</w:t>
      </w:r>
    </w:p>
    <w:p w14:paraId="1F9E87EF" w14:textId="77777777" w:rsidR="00C05F08" w:rsidRPr="00C05F08" w:rsidRDefault="00C05F08" w:rsidP="00C05F08">
      <w:p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Reason:</w:t>
      </w:r>
      <w:r w:rsidRPr="00C05F08">
        <w:rPr>
          <w:rFonts w:ascii="Times New Roman" w:eastAsiaTheme="majorEastAsia" w:hAnsi="Times New Roman" w:cs="Times New Roman"/>
          <w:color w:val="000000" w:themeColor="text1"/>
          <w:sz w:val="24"/>
          <w:szCs w:val="24"/>
          <w:lang w:val="en-IN"/>
        </w:rPr>
        <w:br/>
        <w:t>Using fewer features improves model interpretability and reduces instability. Business stakeholders prefer clarity and reliability over small gains in accuracy.</w:t>
      </w:r>
    </w:p>
    <w:p w14:paraId="1FD19B37" w14:textId="5E912D9E" w:rsidR="00C05F08" w:rsidRPr="00C05F08" w:rsidRDefault="00C05F08" w:rsidP="00C05F08">
      <w:pPr>
        <w:rPr>
          <w:rFonts w:ascii="Times New Roman" w:eastAsiaTheme="majorEastAsia" w:hAnsi="Times New Roman" w:cs="Times New Roman"/>
          <w:color w:val="000000" w:themeColor="text1"/>
          <w:sz w:val="24"/>
          <w:szCs w:val="24"/>
          <w:lang w:val="en-IN"/>
        </w:rPr>
      </w:pPr>
    </w:p>
    <w:p w14:paraId="473C5A15" w14:textId="77777777" w:rsidR="00C05F08" w:rsidRPr="00931991" w:rsidRDefault="00C05F08" w:rsidP="00C05F08">
      <w:pPr>
        <w:rPr>
          <w:rFonts w:ascii="Times New Roman" w:eastAsiaTheme="majorEastAsia" w:hAnsi="Times New Roman" w:cs="Times New Roman"/>
          <w:b/>
          <w:bCs/>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b) Limited Feature Transformation</w:t>
      </w:r>
    </w:p>
    <w:p w14:paraId="7158ADF2" w14:textId="77777777" w:rsidR="00C05F08" w:rsidRPr="00C05F08" w:rsidRDefault="00C05F08" w:rsidP="00C05F08">
      <w:p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No complex transformations such as logarithmic or polynomial terms are applied.</w:t>
      </w:r>
    </w:p>
    <w:p w14:paraId="72160057" w14:textId="77777777" w:rsidR="00C05F08" w:rsidRPr="00C05F08" w:rsidRDefault="00C05F08" w:rsidP="00C05F08">
      <w:pPr>
        <w:rPr>
          <w:rFonts w:ascii="Times New Roman" w:eastAsiaTheme="majorEastAsia" w:hAnsi="Times New Roman" w:cs="Times New Roman"/>
          <w:color w:val="000000" w:themeColor="text1"/>
          <w:sz w:val="24"/>
          <w:szCs w:val="24"/>
          <w:lang w:val="en-IN"/>
        </w:rPr>
      </w:pPr>
      <w:r w:rsidRPr="00C05F08">
        <w:rPr>
          <w:rFonts w:ascii="Times New Roman" w:eastAsiaTheme="majorEastAsia" w:hAnsi="Times New Roman" w:cs="Times New Roman"/>
          <w:color w:val="000000" w:themeColor="text1"/>
          <w:sz w:val="24"/>
          <w:szCs w:val="24"/>
          <w:lang w:val="en-IN"/>
        </w:rPr>
        <w:t>Reason:</w:t>
      </w:r>
      <w:r w:rsidRPr="00C05F08">
        <w:rPr>
          <w:rFonts w:ascii="Times New Roman" w:eastAsiaTheme="majorEastAsia" w:hAnsi="Times New Roman" w:cs="Times New Roman"/>
          <w:color w:val="000000" w:themeColor="text1"/>
          <w:sz w:val="24"/>
          <w:szCs w:val="24"/>
          <w:lang w:val="en-IN"/>
        </w:rPr>
        <w:br/>
        <w:t>Simple relationships are easier to understand and communicate. A straightforward model ensures consistency across quarters, which is more valuable for budgeting than marginal accuracy improvements.</w:t>
      </w:r>
    </w:p>
    <w:p w14:paraId="51180B4E" w14:textId="028FF6F2" w:rsidR="00C05F08" w:rsidRPr="00C05F08" w:rsidRDefault="00C05F08" w:rsidP="00C05F08">
      <w:pPr>
        <w:rPr>
          <w:rFonts w:ascii="Times New Roman" w:eastAsiaTheme="majorEastAsia" w:hAnsi="Times New Roman" w:cs="Times New Roman"/>
          <w:color w:val="000000" w:themeColor="text1"/>
          <w:sz w:val="24"/>
          <w:szCs w:val="24"/>
          <w:lang w:val="en-IN"/>
        </w:rPr>
      </w:pPr>
    </w:p>
    <w:p w14:paraId="2276995D" w14:textId="77777777" w:rsidR="00C05F08" w:rsidRPr="00931991" w:rsidRDefault="00C05F08" w:rsidP="00C05F08">
      <w:pPr>
        <w:rPr>
          <w:rFonts w:ascii="Times New Roman" w:eastAsiaTheme="majorEastAsia" w:hAnsi="Times New Roman" w:cs="Times New Roman"/>
          <w:b/>
          <w:bCs/>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3. Diagnostic and Validation Priority (1 Mark)</w:t>
      </w:r>
    </w:p>
    <w:p w14:paraId="3AE63916" w14:textId="77777777" w:rsidR="00C05F08" w:rsidRPr="00C05F08" w:rsidRDefault="00C05F08" w:rsidP="00C05F08">
      <w:pPr>
        <w:rPr>
          <w:rFonts w:ascii="Times New Roman" w:eastAsiaTheme="majorEastAsia" w:hAnsi="Times New Roman" w:cs="Times New Roman"/>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Prioritised Diagnostic:</w:t>
      </w:r>
      <w:r w:rsidRPr="00C05F08">
        <w:rPr>
          <w:rFonts w:ascii="Times New Roman" w:eastAsiaTheme="majorEastAsia" w:hAnsi="Times New Roman" w:cs="Times New Roman"/>
          <w:color w:val="000000" w:themeColor="text1"/>
          <w:sz w:val="24"/>
          <w:szCs w:val="24"/>
          <w:lang w:val="en-IN"/>
        </w:rPr>
        <w:br/>
        <w:t>Residual analysis is prioritised to check whether prediction errors are randomly distributed. This helps ensure the model does not consistently overestimate or underestimate sales, which could directly impact budget allocation.</w:t>
      </w:r>
    </w:p>
    <w:p w14:paraId="1223BD48" w14:textId="1532FAA5" w:rsidR="00C05F08" w:rsidRPr="00C05F08" w:rsidRDefault="00C05F08" w:rsidP="00C05F08">
      <w:pPr>
        <w:rPr>
          <w:rFonts w:ascii="Times New Roman" w:eastAsiaTheme="majorEastAsia" w:hAnsi="Times New Roman" w:cs="Times New Roman"/>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Deprioritised Diagnostic:</w:t>
      </w:r>
      <w:r w:rsidRPr="00C05F08">
        <w:rPr>
          <w:rFonts w:ascii="Times New Roman" w:eastAsiaTheme="majorEastAsia" w:hAnsi="Times New Roman" w:cs="Times New Roman"/>
          <w:color w:val="000000" w:themeColor="text1"/>
          <w:sz w:val="24"/>
          <w:szCs w:val="24"/>
          <w:lang w:val="en-IN"/>
        </w:rPr>
        <w:br/>
        <w:t>Advanced cross-validation techniques are deprioritised because they add complexity without significant business value, given the quarterly model update constraint.</w:t>
      </w:r>
    </w:p>
    <w:p w14:paraId="00211F25" w14:textId="77777777" w:rsidR="00C05F08" w:rsidRPr="00931991" w:rsidRDefault="00C05F08" w:rsidP="00C05F08">
      <w:pPr>
        <w:rPr>
          <w:rFonts w:ascii="Times New Roman" w:eastAsiaTheme="majorEastAsia" w:hAnsi="Times New Roman" w:cs="Times New Roman"/>
          <w:b/>
          <w:bCs/>
          <w:color w:val="000000" w:themeColor="text1"/>
          <w:sz w:val="24"/>
          <w:szCs w:val="24"/>
          <w:lang w:val="en-IN"/>
        </w:rPr>
      </w:pPr>
      <w:r w:rsidRPr="00931991">
        <w:rPr>
          <w:rFonts w:ascii="Times New Roman" w:eastAsiaTheme="majorEastAsia" w:hAnsi="Times New Roman" w:cs="Times New Roman"/>
          <w:b/>
          <w:bCs/>
          <w:color w:val="000000" w:themeColor="text1"/>
          <w:sz w:val="24"/>
          <w:szCs w:val="24"/>
          <w:lang w:val="en-IN"/>
        </w:rPr>
        <w:t xml:space="preserve">Notebook Evidence (Python – </w:t>
      </w:r>
      <w:proofErr w:type="spellStart"/>
      <w:r w:rsidRPr="00931991">
        <w:rPr>
          <w:rFonts w:ascii="Times New Roman" w:eastAsiaTheme="majorEastAsia" w:hAnsi="Times New Roman" w:cs="Times New Roman"/>
          <w:b/>
          <w:bCs/>
          <w:color w:val="000000" w:themeColor="text1"/>
          <w:sz w:val="24"/>
          <w:szCs w:val="24"/>
          <w:lang w:val="en-IN"/>
        </w:rPr>
        <w:t>Jupyter</w:t>
      </w:r>
      <w:proofErr w:type="spellEnd"/>
      <w:r w:rsidRPr="00931991">
        <w:rPr>
          <w:rFonts w:ascii="Times New Roman" w:eastAsiaTheme="majorEastAsia" w:hAnsi="Times New Roman" w:cs="Times New Roman"/>
          <w:b/>
          <w:bCs/>
          <w:color w:val="000000" w:themeColor="text1"/>
          <w:sz w:val="24"/>
          <w:szCs w:val="24"/>
          <w:lang w:val="en-IN"/>
        </w:rPr>
        <w:t>)</w:t>
      </w:r>
    </w:p>
    <w:p w14:paraId="3DE774BC" w14:textId="77777777"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 xml:space="preserve"># a) model design under constraints </w:t>
      </w:r>
    </w:p>
    <w:p w14:paraId="737616F4" w14:textId="77777777"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import pandas as pd</w:t>
      </w:r>
    </w:p>
    <w:p w14:paraId="136A957F" w14:textId="5159F71F"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 xml:space="preserve">from </w:t>
      </w:r>
      <w:proofErr w:type="spellStart"/>
      <w:proofErr w:type="gramStart"/>
      <w:r w:rsidRPr="00C05F08">
        <w:rPr>
          <w:rFonts w:ascii="Times New Roman" w:hAnsi="Times New Roman" w:cs="Times New Roman"/>
          <w:color w:val="000000" w:themeColor="text1"/>
          <w:sz w:val="24"/>
          <w:szCs w:val="24"/>
        </w:rPr>
        <w:t>sklearn.linear</w:t>
      </w:r>
      <w:proofErr w:type="gramEnd"/>
      <w:r w:rsidRPr="00C05F08">
        <w:rPr>
          <w:rFonts w:ascii="Times New Roman" w:hAnsi="Times New Roman" w:cs="Times New Roman"/>
          <w:color w:val="000000" w:themeColor="text1"/>
          <w:sz w:val="24"/>
          <w:szCs w:val="24"/>
        </w:rPr>
        <w:t>_model</w:t>
      </w:r>
      <w:proofErr w:type="spellEnd"/>
      <w:r w:rsidRPr="00C05F08">
        <w:rPr>
          <w:rFonts w:ascii="Times New Roman" w:hAnsi="Times New Roman" w:cs="Times New Roman"/>
          <w:color w:val="000000" w:themeColor="text1"/>
          <w:sz w:val="24"/>
          <w:szCs w:val="24"/>
        </w:rPr>
        <w:t xml:space="preserve"> import </w:t>
      </w:r>
      <w:proofErr w:type="spellStart"/>
      <w:r w:rsidRPr="00C05F08">
        <w:rPr>
          <w:rFonts w:ascii="Times New Roman" w:hAnsi="Times New Roman" w:cs="Times New Roman"/>
          <w:color w:val="000000" w:themeColor="text1"/>
          <w:sz w:val="24"/>
          <w:szCs w:val="24"/>
        </w:rPr>
        <w:t>LinearRegression</w:t>
      </w:r>
      <w:proofErr w:type="spellEnd"/>
    </w:p>
    <w:p w14:paraId="48563F97" w14:textId="036A3F93" w:rsidR="00C05F08" w:rsidRPr="00C05F08" w:rsidRDefault="00C05F08" w:rsidP="00C05F08">
      <w:pPr>
        <w:spacing w:line="240" w:lineRule="auto"/>
        <w:rPr>
          <w:rFonts w:ascii="Times New Roman" w:hAnsi="Times New Roman" w:cs="Times New Roman"/>
          <w:color w:val="000000" w:themeColor="text1"/>
          <w:sz w:val="24"/>
          <w:szCs w:val="24"/>
        </w:rPr>
      </w:pPr>
      <w:proofErr w:type="spellStart"/>
      <w:r w:rsidRPr="00C05F08">
        <w:rPr>
          <w:rFonts w:ascii="Times New Roman" w:hAnsi="Times New Roman" w:cs="Times New Roman"/>
          <w:color w:val="000000" w:themeColor="text1"/>
          <w:sz w:val="24"/>
          <w:szCs w:val="24"/>
        </w:rPr>
        <w:t>df</w:t>
      </w:r>
      <w:proofErr w:type="spellEnd"/>
      <w:r w:rsidRPr="00C05F08">
        <w:rPr>
          <w:rFonts w:ascii="Times New Roman" w:hAnsi="Times New Roman" w:cs="Times New Roman"/>
          <w:color w:val="000000" w:themeColor="text1"/>
          <w:sz w:val="24"/>
          <w:szCs w:val="24"/>
        </w:rPr>
        <w:t xml:space="preserve"> = </w:t>
      </w:r>
      <w:proofErr w:type="spellStart"/>
      <w:proofErr w:type="gramStart"/>
      <w:r w:rsidRPr="00C05F08">
        <w:rPr>
          <w:rFonts w:ascii="Times New Roman" w:hAnsi="Times New Roman" w:cs="Times New Roman"/>
          <w:color w:val="000000" w:themeColor="text1"/>
          <w:sz w:val="24"/>
          <w:szCs w:val="24"/>
        </w:rPr>
        <w:t>pd.read</w:t>
      </w:r>
      <w:proofErr w:type="gramEnd"/>
      <w:r w:rsidRPr="00C05F08">
        <w:rPr>
          <w:rFonts w:ascii="Times New Roman" w:hAnsi="Times New Roman" w:cs="Times New Roman"/>
          <w:color w:val="000000" w:themeColor="text1"/>
          <w:sz w:val="24"/>
          <w:szCs w:val="24"/>
        </w:rPr>
        <w:t>_</w:t>
      </w:r>
      <w:proofErr w:type="gramStart"/>
      <w:r w:rsidRPr="00C05F08">
        <w:rPr>
          <w:rFonts w:ascii="Times New Roman" w:hAnsi="Times New Roman" w:cs="Times New Roman"/>
          <w:color w:val="000000" w:themeColor="text1"/>
          <w:sz w:val="24"/>
          <w:szCs w:val="24"/>
        </w:rPr>
        <w:t>csv</w:t>
      </w:r>
      <w:proofErr w:type="spellEnd"/>
      <w:r w:rsidRPr="00C05F08">
        <w:rPr>
          <w:rFonts w:ascii="Times New Roman" w:hAnsi="Times New Roman" w:cs="Times New Roman"/>
          <w:color w:val="000000" w:themeColor="text1"/>
          <w:sz w:val="24"/>
          <w:szCs w:val="24"/>
        </w:rPr>
        <w:t>(</w:t>
      </w:r>
      <w:proofErr w:type="gramEnd"/>
      <w:r w:rsidRPr="00C05F08">
        <w:rPr>
          <w:rFonts w:ascii="Times New Roman" w:hAnsi="Times New Roman" w:cs="Times New Roman"/>
          <w:color w:val="000000" w:themeColor="text1"/>
          <w:sz w:val="24"/>
          <w:szCs w:val="24"/>
        </w:rPr>
        <w:t>"D:\\bigg data\\weekly_sales_dataset.csv")</w:t>
      </w:r>
    </w:p>
    <w:p w14:paraId="354CFCBB" w14:textId="1E159FAE"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print(</w:t>
      </w:r>
      <w:proofErr w:type="spellStart"/>
      <w:proofErr w:type="gramStart"/>
      <w:r w:rsidRPr="00C05F08">
        <w:rPr>
          <w:rFonts w:ascii="Times New Roman" w:hAnsi="Times New Roman" w:cs="Times New Roman"/>
          <w:color w:val="000000" w:themeColor="text1"/>
          <w:sz w:val="24"/>
          <w:szCs w:val="24"/>
        </w:rPr>
        <w:t>df.columns</w:t>
      </w:r>
      <w:proofErr w:type="spellEnd"/>
      <w:proofErr w:type="gramEnd"/>
      <w:r w:rsidRPr="00C05F08">
        <w:rPr>
          <w:rFonts w:ascii="Times New Roman" w:hAnsi="Times New Roman" w:cs="Times New Roman"/>
          <w:color w:val="000000" w:themeColor="text1"/>
          <w:sz w:val="24"/>
          <w:szCs w:val="24"/>
        </w:rPr>
        <w:t xml:space="preserve">) </w:t>
      </w:r>
    </w:p>
    <w:p w14:paraId="658872AA" w14:textId="77777777"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 xml:space="preserve">X = </w:t>
      </w:r>
      <w:proofErr w:type="spellStart"/>
      <w:proofErr w:type="gramStart"/>
      <w:r w:rsidRPr="00C05F08">
        <w:rPr>
          <w:rFonts w:ascii="Times New Roman" w:hAnsi="Times New Roman" w:cs="Times New Roman"/>
          <w:color w:val="000000" w:themeColor="text1"/>
          <w:sz w:val="24"/>
          <w:szCs w:val="24"/>
        </w:rPr>
        <w:t>df.drop</w:t>
      </w:r>
      <w:proofErr w:type="spellEnd"/>
      <w:proofErr w:type="gramEnd"/>
      <w:r w:rsidRPr="00C05F08">
        <w:rPr>
          <w:rFonts w:ascii="Times New Roman" w:hAnsi="Times New Roman" w:cs="Times New Roman"/>
          <w:color w:val="000000" w:themeColor="text1"/>
          <w:sz w:val="24"/>
          <w:szCs w:val="24"/>
        </w:rPr>
        <w:t>('</w:t>
      </w:r>
      <w:proofErr w:type="spellStart"/>
      <w:r w:rsidRPr="00C05F08">
        <w:rPr>
          <w:rFonts w:ascii="Times New Roman" w:hAnsi="Times New Roman" w:cs="Times New Roman"/>
          <w:color w:val="000000" w:themeColor="text1"/>
          <w:sz w:val="24"/>
          <w:szCs w:val="24"/>
        </w:rPr>
        <w:t>Weekly_Sales</w:t>
      </w:r>
      <w:proofErr w:type="spellEnd"/>
      <w:r w:rsidRPr="00C05F08">
        <w:rPr>
          <w:rFonts w:ascii="Times New Roman" w:hAnsi="Times New Roman" w:cs="Times New Roman"/>
          <w:color w:val="000000" w:themeColor="text1"/>
          <w:sz w:val="24"/>
          <w:szCs w:val="24"/>
        </w:rPr>
        <w:t>', axis=1)</w:t>
      </w:r>
    </w:p>
    <w:p w14:paraId="2D8A6747" w14:textId="3E9B8F4F"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 xml:space="preserve">y = </w:t>
      </w:r>
      <w:proofErr w:type="spellStart"/>
      <w:r w:rsidRPr="00C05F08">
        <w:rPr>
          <w:rFonts w:ascii="Times New Roman" w:hAnsi="Times New Roman" w:cs="Times New Roman"/>
          <w:color w:val="000000" w:themeColor="text1"/>
          <w:sz w:val="24"/>
          <w:szCs w:val="24"/>
        </w:rPr>
        <w:t>df</w:t>
      </w:r>
      <w:proofErr w:type="spellEnd"/>
      <w:r w:rsidRPr="00C05F08">
        <w:rPr>
          <w:rFonts w:ascii="Times New Roman" w:hAnsi="Times New Roman" w:cs="Times New Roman"/>
          <w:color w:val="000000" w:themeColor="text1"/>
          <w:sz w:val="24"/>
          <w:szCs w:val="24"/>
        </w:rPr>
        <w:t>['</w:t>
      </w:r>
      <w:proofErr w:type="spellStart"/>
      <w:r w:rsidRPr="00C05F08">
        <w:rPr>
          <w:rFonts w:ascii="Times New Roman" w:hAnsi="Times New Roman" w:cs="Times New Roman"/>
          <w:color w:val="000000" w:themeColor="text1"/>
          <w:sz w:val="24"/>
          <w:szCs w:val="24"/>
        </w:rPr>
        <w:t>Weekly_Sales</w:t>
      </w:r>
      <w:proofErr w:type="spellEnd"/>
      <w:r w:rsidRPr="00C05F08">
        <w:rPr>
          <w:rFonts w:ascii="Times New Roman" w:hAnsi="Times New Roman" w:cs="Times New Roman"/>
          <w:color w:val="000000" w:themeColor="text1"/>
          <w:sz w:val="24"/>
          <w:szCs w:val="24"/>
        </w:rPr>
        <w:t>']</w:t>
      </w:r>
    </w:p>
    <w:p w14:paraId="31A8D91F" w14:textId="77777777"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 xml:space="preserve">model = </w:t>
      </w:r>
      <w:proofErr w:type="spellStart"/>
      <w:proofErr w:type="gramStart"/>
      <w:r w:rsidRPr="00C05F08">
        <w:rPr>
          <w:rFonts w:ascii="Times New Roman" w:hAnsi="Times New Roman" w:cs="Times New Roman"/>
          <w:color w:val="000000" w:themeColor="text1"/>
          <w:sz w:val="24"/>
          <w:szCs w:val="24"/>
        </w:rPr>
        <w:t>LinearRegression</w:t>
      </w:r>
      <w:proofErr w:type="spellEnd"/>
      <w:r w:rsidRPr="00C05F08">
        <w:rPr>
          <w:rFonts w:ascii="Times New Roman" w:hAnsi="Times New Roman" w:cs="Times New Roman"/>
          <w:color w:val="000000" w:themeColor="text1"/>
          <w:sz w:val="24"/>
          <w:szCs w:val="24"/>
        </w:rPr>
        <w:t>(</w:t>
      </w:r>
      <w:proofErr w:type="gramEnd"/>
      <w:r w:rsidRPr="00C05F08">
        <w:rPr>
          <w:rFonts w:ascii="Times New Roman" w:hAnsi="Times New Roman" w:cs="Times New Roman"/>
          <w:color w:val="000000" w:themeColor="text1"/>
          <w:sz w:val="24"/>
          <w:szCs w:val="24"/>
        </w:rPr>
        <w:t>)</w:t>
      </w:r>
    </w:p>
    <w:p w14:paraId="34E2A39C" w14:textId="359E5B4B" w:rsidR="00C05F08" w:rsidRDefault="00C05F08" w:rsidP="00C05F08">
      <w:pPr>
        <w:spacing w:line="240" w:lineRule="auto"/>
        <w:rPr>
          <w:rFonts w:ascii="Times New Roman" w:hAnsi="Times New Roman" w:cs="Times New Roman"/>
          <w:color w:val="000000" w:themeColor="text1"/>
          <w:sz w:val="24"/>
          <w:szCs w:val="24"/>
        </w:rPr>
      </w:pPr>
      <w:proofErr w:type="spellStart"/>
      <w:proofErr w:type="gramStart"/>
      <w:r w:rsidRPr="00C05F08">
        <w:rPr>
          <w:rFonts w:ascii="Times New Roman" w:hAnsi="Times New Roman" w:cs="Times New Roman"/>
          <w:color w:val="000000" w:themeColor="text1"/>
          <w:sz w:val="24"/>
          <w:szCs w:val="24"/>
        </w:rPr>
        <w:t>model.fit</w:t>
      </w:r>
      <w:proofErr w:type="spellEnd"/>
      <w:r w:rsidRPr="00C05F08">
        <w:rPr>
          <w:rFonts w:ascii="Times New Roman" w:hAnsi="Times New Roman" w:cs="Times New Roman"/>
          <w:color w:val="000000" w:themeColor="text1"/>
          <w:sz w:val="24"/>
          <w:szCs w:val="24"/>
        </w:rPr>
        <w:t>(</w:t>
      </w:r>
      <w:proofErr w:type="gramEnd"/>
      <w:r w:rsidRPr="00C05F08">
        <w:rPr>
          <w:rFonts w:ascii="Times New Roman" w:hAnsi="Times New Roman" w:cs="Times New Roman"/>
          <w:color w:val="000000" w:themeColor="text1"/>
          <w:sz w:val="24"/>
          <w:szCs w:val="24"/>
        </w:rPr>
        <w:t>X, y)</w:t>
      </w:r>
    </w:p>
    <w:p w14:paraId="6E1BBB29" w14:textId="77777777"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 xml:space="preserve">coefficients = </w:t>
      </w:r>
      <w:proofErr w:type="spellStart"/>
      <w:proofErr w:type="gramStart"/>
      <w:r w:rsidRPr="00C05F08">
        <w:rPr>
          <w:rFonts w:ascii="Times New Roman" w:hAnsi="Times New Roman" w:cs="Times New Roman"/>
          <w:color w:val="000000" w:themeColor="text1"/>
          <w:sz w:val="24"/>
          <w:szCs w:val="24"/>
        </w:rPr>
        <w:t>pd.DataFrame</w:t>
      </w:r>
      <w:proofErr w:type="spellEnd"/>
      <w:proofErr w:type="gramEnd"/>
      <w:r w:rsidRPr="00C05F08">
        <w:rPr>
          <w:rFonts w:ascii="Times New Roman" w:hAnsi="Times New Roman" w:cs="Times New Roman"/>
          <w:color w:val="000000" w:themeColor="text1"/>
          <w:sz w:val="24"/>
          <w:szCs w:val="24"/>
        </w:rPr>
        <w:t>({</w:t>
      </w:r>
    </w:p>
    <w:p w14:paraId="38E81718" w14:textId="77777777"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 xml:space="preserve">    "Feature": </w:t>
      </w:r>
      <w:proofErr w:type="spellStart"/>
      <w:proofErr w:type="gramStart"/>
      <w:r w:rsidRPr="00C05F08">
        <w:rPr>
          <w:rFonts w:ascii="Times New Roman" w:hAnsi="Times New Roman" w:cs="Times New Roman"/>
          <w:color w:val="000000" w:themeColor="text1"/>
          <w:sz w:val="24"/>
          <w:szCs w:val="24"/>
        </w:rPr>
        <w:t>X.columns</w:t>
      </w:r>
      <w:proofErr w:type="spellEnd"/>
      <w:proofErr w:type="gramEnd"/>
      <w:r w:rsidRPr="00C05F08">
        <w:rPr>
          <w:rFonts w:ascii="Times New Roman" w:hAnsi="Times New Roman" w:cs="Times New Roman"/>
          <w:color w:val="000000" w:themeColor="text1"/>
          <w:sz w:val="24"/>
          <w:szCs w:val="24"/>
        </w:rPr>
        <w:t>,</w:t>
      </w:r>
    </w:p>
    <w:p w14:paraId="3ACACFA8" w14:textId="77777777"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 xml:space="preserve">    "</w:t>
      </w:r>
      <w:proofErr w:type="spellStart"/>
      <w:r w:rsidRPr="00C05F08">
        <w:rPr>
          <w:rFonts w:ascii="Times New Roman" w:hAnsi="Times New Roman" w:cs="Times New Roman"/>
          <w:color w:val="000000" w:themeColor="text1"/>
          <w:sz w:val="24"/>
          <w:szCs w:val="24"/>
        </w:rPr>
        <w:t>Impact_on_Sales</w:t>
      </w:r>
      <w:proofErr w:type="spellEnd"/>
      <w:r w:rsidRPr="00C05F08">
        <w:rPr>
          <w:rFonts w:ascii="Times New Roman" w:hAnsi="Times New Roman" w:cs="Times New Roman"/>
          <w:color w:val="000000" w:themeColor="text1"/>
          <w:sz w:val="24"/>
          <w:szCs w:val="24"/>
        </w:rPr>
        <w:t xml:space="preserve">": </w:t>
      </w:r>
      <w:proofErr w:type="spellStart"/>
      <w:proofErr w:type="gramStart"/>
      <w:r w:rsidRPr="00C05F08">
        <w:rPr>
          <w:rFonts w:ascii="Times New Roman" w:hAnsi="Times New Roman" w:cs="Times New Roman"/>
          <w:color w:val="000000" w:themeColor="text1"/>
          <w:sz w:val="24"/>
          <w:szCs w:val="24"/>
        </w:rPr>
        <w:t>model.coef</w:t>
      </w:r>
      <w:proofErr w:type="spellEnd"/>
      <w:proofErr w:type="gramEnd"/>
      <w:r w:rsidRPr="00C05F08">
        <w:rPr>
          <w:rFonts w:ascii="Times New Roman" w:hAnsi="Times New Roman" w:cs="Times New Roman"/>
          <w:color w:val="000000" w:themeColor="text1"/>
          <w:sz w:val="24"/>
          <w:szCs w:val="24"/>
        </w:rPr>
        <w:t>_</w:t>
      </w:r>
    </w:p>
    <w:p w14:paraId="3B2B8690" w14:textId="77777777" w:rsidR="00931991"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lastRenderedPageBreak/>
        <w:t>})</w:t>
      </w:r>
    </w:p>
    <w:p w14:paraId="4B8B9DDC" w14:textId="54F44C9A" w:rsidR="00C05F08" w:rsidRPr="00C05F08" w:rsidRDefault="00C05F08" w:rsidP="00C05F08">
      <w:pPr>
        <w:spacing w:line="240" w:lineRule="auto"/>
        <w:rPr>
          <w:rFonts w:ascii="Times New Roman" w:hAnsi="Times New Roman" w:cs="Times New Roman"/>
          <w:color w:val="000000" w:themeColor="text1"/>
          <w:sz w:val="24"/>
          <w:szCs w:val="24"/>
        </w:rPr>
      </w:pPr>
      <w:r w:rsidRPr="00C05F08">
        <w:rPr>
          <w:rFonts w:ascii="Times New Roman" w:hAnsi="Times New Roman" w:cs="Times New Roman"/>
          <w:color w:val="000000" w:themeColor="text1"/>
          <w:sz w:val="24"/>
          <w:szCs w:val="24"/>
        </w:rPr>
        <w:t>coefficients</w:t>
      </w:r>
    </w:p>
    <w:p w14:paraId="440593DB" w14:textId="1BC9E7FF" w:rsidR="00B1147E" w:rsidRPr="00C05F08" w:rsidRDefault="00C05F0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B) Model risk and Counterfactual analysis </w:t>
      </w:r>
      <w:r w:rsidRPr="00C05F08">
        <w:rPr>
          <w:rFonts w:ascii="Times New Roman" w:hAnsi="Times New Roman" w:cs="Times New Roman"/>
          <w:b/>
          <w:bCs/>
          <w:color w:val="000000" w:themeColor="text1"/>
          <w:sz w:val="24"/>
          <w:szCs w:val="24"/>
        </w:rPr>
        <w:t xml:space="preserve"> </w:t>
      </w:r>
    </w:p>
    <w:p w14:paraId="3086827F" w14:textId="77777777" w:rsidR="00C05F08" w:rsidRPr="00931991" w:rsidRDefault="00C05F08" w:rsidP="00C05F08">
      <w:pPr>
        <w:rPr>
          <w:rFonts w:ascii="Times New Roman" w:hAnsi="Times New Roman" w:cs="Times New Roman"/>
          <w:b/>
          <w:bCs/>
          <w:color w:val="000000" w:themeColor="text1"/>
          <w:sz w:val="24"/>
          <w:szCs w:val="24"/>
          <w:lang w:val="en-IN"/>
        </w:rPr>
      </w:pPr>
      <w:r w:rsidRPr="00931991">
        <w:rPr>
          <w:rFonts w:ascii="Times New Roman" w:hAnsi="Times New Roman" w:cs="Times New Roman"/>
          <w:b/>
          <w:bCs/>
          <w:color w:val="000000" w:themeColor="text1"/>
          <w:sz w:val="24"/>
          <w:szCs w:val="24"/>
          <w:lang w:val="en-IN"/>
        </w:rPr>
        <w:t>4. State one scenario where you would refuse to deploy this parametric model, even if performance metrics are good. (3 Marks)</w:t>
      </w:r>
    </w:p>
    <w:p w14:paraId="33490D24" w14:textId="77777777" w:rsidR="00C05F08" w:rsidRPr="00C05F08" w:rsidRDefault="00C05F08" w:rsidP="00C05F08">
      <w:pPr>
        <w:rPr>
          <w:rFonts w:ascii="Times New Roman" w:hAnsi="Times New Roman" w:cs="Times New Roman"/>
          <w:color w:val="000000" w:themeColor="text1"/>
          <w:sz w:val="24"/>
          <w:szCs w:val="24"/>
          <w:lang w:val="en-IN"/>
        </w:rPr>
      </w:pPr>
      <w:r w:rsidRPr="00C05F08">
        <w:rPr>
          <w:rFonts w:ascii="Times New Roman" w:hAnsi="Times New Roman" w:cs="Times New Roman"/>
          <w:color w:val="000000" w:themeColor="text1"/>
          <w:sz w:val="24"/>
          <w:szCs w:val="24"/>
          <w:lang w:val="en-IN"/>
        </w:rPr>
        <w:t>Answer:</w:t>
      </w:r>
    </w:p>
    <w:p w14:paraId="1489F11A" w14:textId="521F74B1" w:rsidR="00C05F08" w:rsidRPr="00C05F08" w:rsidRDefault="00C05F08" w:rsidP="00C05F08">
      <w:pPr>
        <w:rPr>
          <w:rFonts w:ascii="Times New Roman" w:hAnsi="Times New Roman" w:cs="Times New Roman"/>
          <w:color w:val="000000" w:themeColor="text1"/>
          <w:sz w:val="24"/>
          <w:szCs w:val="24"/>
          <w:lang w:val="en-IN"/>
        </w:rPr>
      </w:pPr>
      <w:r w:rsidRPr="00C05F08">
        <w:rPr>
          <w:rFonts w:ascii="Times New Roman" w:hAnsi="Times New Roman" w:cs="Times New Roman"/>
          <w:color w:val="000000" w:themeColor="text1"/>
          <w:sz w:val="24"/>
          <w:szCs w:val="24"/>
          <w:lang w:val="en-IN"/>
        </w:rPr>
        <w:t xml:space="preserve">Even if the model shows good accuracy metrics, it should not be deployed when there is a sudden structural change in the market, such as the entry of a new competitor, a major regulatory change, or a shift in consumer buying </w:t>
      </w:r>
      <w:r w:rsidRPr="00C05F08">
        <w:rPr>
          <w:rFonts w:ascii="Times New Roman" w:hAnsi="Times New Roman" w:cs="Times New Roman"/>
          <w:color w:val="000000" w:themeColor="text1"/>
          <w:sz w:val="24"/>
          <w:szCs w:val="24"/>
          <w:lang w:val="en-IN"/>
        </w:rPr>
        <w:t>behaviour</w:t>
      </w:r>
      <w:r w:rsidRPr="00C05F08">
        <w:rPr>
          <w:rFonts w:ascii="Times New Roman" w:hAnsi="Times New Roman" w:cs="Times New Roman"/>
          <w:color w:val="000000" w:themeColor="text1"/>
          <w:sz w:val="24"/>
          <w:szCs w:val="24"/>
          <w:lang w:val="en-IN"/>
        </w:rPr>
        <w:t>.</w:t>
      </w:r>
    </w:p>
    <w:p w14:paraId="4BEB7DEE" w14:textId="1DE57634" w:rsidR="00931991" w:rsidRPr="00C05F08" w:rsidRDefault="00C05F08" w:rsidP="00C05F08">
      <w:pPr>
        <w:rPr>
          <w:rFonts w:ascii="Times New Roman" w:hAnsi="Times New Roman" w:cs="Times New Roman"/>
          <w:color w:val="000000" w:themeColor="text1"/>
          <w:sz w:val="24"/>
          <w:szCs w:val="24"/>
          <w:lang w:val="en-IN"/>
        </w:rPr>
      </w:pPr>
      <w:r w:rsidRPr="00C05F08">
        <w:rPr>
          <w:rFonts w:ascii="Times New Roman" w:hAnsi="Times New Roman" w:cs="Times New Roman"/>
          <w:color w:val="000000" w:themeColor="text1"/>
          <w:sz w:val="24"/>
          <w:szCs w:val="24"/>
          <w:lang w:val="en-IN"/>
        </w:rPr>
        <w:t>This is because the model is based on historical data and assumes that past relationships will continue in the future. In such cases, good metrics can be misleading and may result in incorrect sales forecasts and poor budget allocation decisions.</w:t>
      </w:r>
    </w:p>
    <w:p w14:paraId="2CD4607A" w14:textId="23E05765"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b/>
          <w:bCs/>
          <w:color w:val="000000" w:themeColor="text1"/>
          <w:sz w:val="24"/>
          <w:szCs w:val="24"/>
          <w:lang w:val="en-IN"/>
        </w:rPr>
        <w:t xml:space="preserve">Question 2: Non-Parametric Algorithms </w:t>
      </w:r>
    </w:p>
    <w:p w14:paraId="6A86053B" w14:textId="77777777" w:rsidR="00362EB4" w:rsidRPr="00362EB4" w:rsidRDefault="00362EB4" w:rsidP="00362EB4">
      <w:pPr>
        <w:rPr>
          <w:rFonts w:ascii="Times New Roman" w:hAnsi="Times New Roman" w:cs="Times New Roman"/>
          <w:b/>
          <w:bCs/>
          <w:color w:val="000000" w:themeColor="text1"/>
          <w:sz w:val="24"/>
          <w:szCs w:val="24"/>
          <w:lang w:val="en-IN"/>
        </w:rPr>
      </w:pPr>
      <w:r w:rsidRPr="00362EB4">
        <w:rPr>
          <w:rFonts w:ascii="Times New Roman" w:hAnsi="Times New Roman" w:cs="Times New Roman"/>
          <w:b/>
          <w:bCs/>
          <w:color w:val="000000" w:themeColor="text1"/>
          <w:sz w:val="24"/>
          <w:szCs w:val="24"/>
          <w:lang w:val="en-IN"/>
        </w:rPr>
        <w:t>a) Algorithmic Accountability (5 Marks)</w:t>
      </w:r>
    </w:p>
    <w:p w14:paraId="32838B44" w14:textId="77777777" w:rsidR="00362EB4" w:rsidRPr="00362EB4" w:rsidRDefault="00362EB4" w:rsidP="00362EB4">
      <w:pPr>
        <w:rPr>
          <w:rFonts w:ascii="Times New Roman" w:hAnsi="Times New Roman" w:cs="Times New Roman"/>
          <w:b/>
          <w:bCs/>
          <w:color w:val="000000" w:themeColor="text1"/>
          <w:sz w:val="24"/>
          <w:szCs w:val="24"/>
          <w:lang w:val="en-IN"/>
        </w:rPr>
      </w:pPr>
      <w:r w:rsidRPr="00362EB4">
        <w:rPr>
          <w:rFonts w:ascii="Times New Roman" w:hAnsi="Times New Roman" w:cs="Times New Roman"/>
          <w:b/>
          <w:bCs/>
          <w:color w:val="000000" w:themeColor="text1"/>
          <w:sz w:val="24"/>
          <w:szCs w:val="24"/>
          <w:lang w:val="en-IN"/>
        </w:rPr>
        <w:t>1. Chosen Non-Parametric Algorithm</w:t>
      </w:r>
    </w:p>
    <w:p w14:paraId="7B827994" w14:textId="77777777"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b/>
          <w:bCs/>
          <w:color w:val="000000" w:themeColor="text1"/>
          <w:sz w:val="24"/>
          <w:szCs w:val="24"/>
          <w:lang w:val="en-IN"/>
        </w:rPr>
        <w:t>Algorithm Selected: Decision Tree Regression</w:t>
      </w:r>
    </w:p>
    <w:p w14:paraId="43FD0F60" w14:textId="67F7863B"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b/>
          <w:bCs/>
          <w:color w:val="000000" w:themeColor="text1"/>
          <w:sz w:val="24"/>
          <w:szCs w:val="24"/>
          <w:lang w:val="en-IN"/>
        </w:rPr>
        <w:t>Reason for Selection:</w:t>
      </w:r>
      <w:r w:rsidRPr="00362EB4">
        <w:rPr>
          <w:rFonts w:ascii="Times New Roman" w:hAnsi="Times New Roman" w:cs="Times New Roman"/>
          <w:color w:val="000000" w:themeColor="text1"/>
          <w:sz w:val="24"/>
          <w:szCs w:val="24"/>
          <w:lang w:val="en-IN"/>
        </w:rPr>
        <w:br/>
        <w:t xml:space="preserve">Decision Trees are non-parametric and can model complex, non-linear relationships without assuming a predefined equation. At the same time, they remain </w:t>
      </w:r>
      <w:r w:rsidRPr="00362EB4">
        <w:rPr>
          <w:rFonts w:ascii="Times New Roman" w:hAnsi="Times New Roman" w:cs="Times New Roman"/>
          <w:b/>
          <w:bCs/>
          <w:color w:val="000000" w:themeColor="text1"/>
          <w:sz w:val="24"/>
          <w:szCs w:val="24"/>
          <w:lang w:val="en-IN"/>
        </w:rPr>
        <w:t>relatively interpretable</w:t>
      </w:r>
      <w:r w:rsidRPr="00362EB4">
        <w:rPr>
          <w:rFonts w:ascii="Times New Roman" w:hAnsi="Times New Roman" w:cs="Times New Roman"/>
          <w:color w:val="000000" w:themeColor="text1"/>
          <w:sz w:val="24"/>
          <w:szCs w:val="24"/>
          <w:lang w:val="en-IN"/>
        </w:rPr>
        <w:t>, making them suitable for explaining accountability issues.</w:t>
      </w:r>
    </w:p>
    <w:p w14:paraId="5E43A7FF" w14:textId="77777777" w:rsidR="00362EB4" w:rsidRPr="00362EB4" w:rsidRDefault="00362EB4" w:rsidP="00362EB4">
      <w:pPr>
        <w:rPr>
          <w:rFonts w:ascii="Times New Roman" w:hAnsi="Times New Roman" w:cs="Times New Roman"/>
          <w:b/>
          <w:bCs/>
          <w:color w:val="000000" w:themeColor="text1"/>
          <w:sz w:val="24"/>
          <w:szCs w:val="24"/>
          <w:lang w:val="en-IN"/>
        </w:rPr>
      </w:pPr>
      <w:r w:rsidRPr="00362EB4">
        <w:rPr>
          <w:rFonts w:ascii="Times New Roman" w:hAnsi="Times New Roman" w:cs="Times New Roman"/>
          <w:b/>
          <w:bCs/>
          <w:color w:val="000000" w:themeColor="text1"/>
          <w:sz w:val="24"/>
          <w:szCs w:val="24"/>
          <w:lang w:val="en-IN"/>
        </w:rPr>
        <w:t>2. Explanation</w:t>
      </w:r>
    </w:p>
    <w:p w14:paraId="6490BE79" w14:textId="77777777" w:rsidR="00362EB4" w:rsidRPr="00362EB4" w:rsidRDefault="00362EB4" w:rsidP="00362EB4">
      <w:pPr>
        <w:rPr>
          <w:rFonts w:ascii="Times New Roman" w:hAnsi="Times New Roman" w:cs="Times New Roman"/>
          <w:b/>
          <w:bCs/>
          <w:color w:val="000000" w:themeColor="text1"/>
          <w:sz w:val="24"/>
          <w:szCs w:val="24"/>
          <w:lang w:val="en-IN"/>
        </w:rPr>
      </w:pPr>
      <w:r w:rsidRPr="00362EB4">
        <w:rPr>
          <w:rFonts w:ascii="Times New Roman" w:hAnsi="Times New Roman" w:cs="Times New Roman"/>
          <w:b/>
          <w:bCs/>
          <w:color w:val="000000" w:themeColor="text1"/>
          <w:sz w:val="24"/>
          <w:szCs w:val="24"/>
          <w:lang w:val="en-IN"/>
        </w:rPr>
        <w:t>a) Implicit Assumptions Made by the Algorithm (2 Marks)</w:t>
      </w:r>
    </w:p>
    <w:p w14:paraId="1FE803D2" w14:textId="77777777"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color w:val="000000" w:themeColor="text1"/>
          <w:sz w:val="24"/>
          <w:szCs w:val="24"/>
          <w:lang w:val="en-IN"/>
        </w:rPr>
        <w:t xml:space="preserve">Although Decision Trees are non-parametric, they still make </w:t>
      </w:r>
      <w:r w:rsidRPr="00362EB4">
        <w:rPr>
          <w:rFonts w:ascii="Times New Roman" w:hAnsi="Times New Roman" w:cs="Times New Roman"/>
          <w:b/>
          <w:bCs/>
          <w:color w:val="000000" w:themeColor="text1"/>
          <w:sz w:val="24"/>
          <w:szCs w:val="24"/>
          <w:lang w:val="en-IN"/>
        </w:rPr>
        <w:t>implicit assumptions</w:t>
      </w:r>
      <w:r w:rsidRPr="00362EB4">
        <w:rPr>
          <w:rFonts w:ascii="Times New Roman" w:hAnsi="Times New Roman" w:cs="Times New Roman"/>
          <w:color w:val="000000" w:themeColor="text1"/>
          <w:sz w:val="24"/>
          <w:szCs w:val="24"/>
          <w:lang w:val="en-IN"/>
        </w:rPr>
        <w:t>, such as:</w:t>
      </w:r>
    </w:p>
    <w:p w14:paraId="22E75D4B" w14:textId="77777777" w:rsidR="00362EB4" w:rsidRPr="00362EB4" w:rsidRDefault="00362EB4" w:rsidP="00362EB4">
      <w:pPr>
        <w:numPr>
          <w:ilvl w:val="0"/>
          <w:numId w:val="12"/>
        </w:numPr>
        <w:rPr>
          <w:rFonts w:ascii="Times New Roman" w:hAnsi="Times New Roman" w:cs="Times New Roman"/>
          <w:color w:val="000000" w:themeColor="text1"/>
          <w:sz w:val="24"/>
          <w:szCs w:val="24"/>
          <w:lang w:val="en-IN"/>
        </w:rPr>
      </w:pPr>
      <w:r w:rsidRPr="00362EB4">
        <w:rPr>
          <w:rFonts w:ascii="Times New Roman" w:hAnsi="Times New Roman" w:cs="Times New Roman"/>
          <w:color w:val="000000" w:themeColor="text1"/>
          <w:sz w:val="24"/>
          <w:szCs w:val="24"/>
          <w:lang w:val="en-IN"/>
        </w:rPr>
        <w:t>The historical patterns observed in the data will continue in the future.</w:t>
      </w:r>
    </w:p>
    <w:p w14:paraId="20F2BD19" w14:textId="77777777" w:rsidR="00362EB4" w:rsidRPr="00362EB4" w:rsidRDefault="00362EB4" w:rsidP="00362EB4">
      <w:pPr>
        <w:numPr>
          <w:ilvl w:val="0"/>
          <w:numId w:val="12"/>
        </w:numPr>
        <w:rPr>
          <w:rFonts w:ascii="Times New Roman" w:hAnsi="Times New Roman" w:cs="Times New Roman"/>
          <w:color w:val="000000" w:themeColor="text1"/>
          <w:sz w:val="24"/>
          <w:szCs w:val="24"/>
          <w:lang w:val="en-IN"/>
        </w:rPr>
      </w:pPr>
      <w:r w:rsidRPr="00362EB4">
        <w:rPr>
          <w:rFonts w:ascii="Times New Roman" w:hAnsi="Times New Roman" w:cs="Times New Roman"/>
          <w:color w:val="000000" w:themeColor="text1"/>
          <w:sz w:val="24"/>
          <w:szCs w:val="24"/>
          <w:lang w:val="en-IN"/>
        </w:rPr>
        <w:t>The chosen splitting rules (based on past data) correctly represent cause-and-effect relationships.</w:t>
      </w:r>
    </w:p>
    <w:p w14:paraId="6FE87D56" w14:textId="62D0C0F1"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b/>
          <w:bCs/>
          <w:color w:val="000000" w:themeColor="text1"/>
          <w:sz w:val="24"/>
          <w:szCs w:val="24"/>
          <w:lang w:val="en-IN"/>
        </w:rPr>
        <w:t>explanation:</w:t>
      </w:r>
      <w:r w:rsidR="00931991">
        <w:rPr>
          <w:rFonts w:ascii="Times New Roman" w:hAnsi="Times New Roman" w:cs="Times New Roman"/>
          <w:color w:val="000000" w:themeColor="text1"/>
          <w:sz w:val="24"/>
          <w:szCs w:val="24"/>
          <w:lang w:val="en-IN"/>
        </w:rPr>
        <w:t xml:space="preserve"> </w:t>
      </w:r>
      <w:r w:rsidRPr="00362EB4">
        <w:rPr>
          <w:rFonts w:ascii="Times New Roman" w:hAnsi="Times New Roman" w:cs="Times New Roman"/>
          <w:color w:val="000000" w:themeColor="text1"/>
          <w:sz w:val="24"/>
          <w:szCs w:val="24"/>
          <w:lang w:val="en-IN"/>
        </w:rPr>
        <w:t>Even without a fixed formula, the model still assumes that “what happened before will happen again.”</w:t>
      </w:r>
    </w:p>
    <w:p w14:paraId="451D396A" w14:textId="77777777" w:rsidR="00362EB4" w:rsidRPr="00362EB4" w:rsidRDefault="00362EB4" w:rsidP="00362EB4">
      <w:pPr>
        <w:rPr>
          <w:rFonts w:ascii="Times New Roman" w:hAnsi="Times New Roman" w:cs="Times New Roman"/>
          <w:b/>
          <w:bCs/>
          <w:color w:val="000000" w:themeColor="text1"/>
          <w:sz w:val="24"/>
          <w:szCs w:val="24"/>
          <w:lang w:val="en-IN"/>
        </w:rPr>
      </w:pPr>
      <w:r w:rsidRPr="00362EB4">
        <w:rPr>
          <w:rFonts w:ascii="Times New Roman" w:hAnsi="Times New Roman" w:cs="Times New Roman"/>
          <w:b/>
          <w:bCs/>
          <w:color w:val="000000" w:themeColor="text1"/>
          <w:sz w:val="24"/>
          <w:szCs w:val="24"/>
          <w:lang w:val="en-IN"/>
        </w:rPr>
        <w:lastRenderedPageBreak/>
        <w:t>b) How Model Flexibility Creates Hidden Business Risks (2 Marks)</w:t>
      </w:r>
    </w:p>
    <w:p w14:paraId="0D306403" w14:textId="77777777"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color w:val="000000" w:themeColor="text1"/>
          <w:sz w:val="24"/>
          <w:szCs w:val="24"/>
          <w:lang w:val="en-IN"/>
        </w:rPr>
        <w:t>Decision Trees are highly flexible and can closely fit training data. This flexibility can introduce hidden risks such as:</w:t>
      </w:r>
    </w:p>
    <w:p w14:paraId="14798C07" w14:textId="77777777" w:rsidR="00362EB4" w:rsidRPr="00362EB4" w:rsidRDefault="00362EB4" w:rsidP="00362EB4">
      <w:pPr>
        <w:numPr>
          <w:ilvl w:val="0"/>
          <w:numId w:val="13"/>
        </w:numPr>
        <w:rPr>
          <w:rFonts w:ascii="Times New Roman" w:hAnsi="Times New Roman" w:cs="Times New Roman"/>
          <w:color w:val="000000" w:themeColor="text1"/>
          <w:sz w:val="24"/>
          <w:szCs w:val="24"/>
          <w:lang w:val="en-IN"/>
        </w:rPr>
      </w:pPr>
      <w:r w:rsidRPr="00362EB4">
        <w:rPr>
          <w:rFonts w:ascii="Times New Roman" w:hAnsi="Times New Roman" w:cs="Times New Roman"/>
          <w:b/>
          <w:bCs/>
          <w:color w:val="000000" w:themeColor="text1"/>
          <w:sz w:val="24"/>
          <w:szCs w:val="24"/>
          <w:lang w:val="en-IN"/>
        </w:rPr>
        <w:t>Overfitting</w:t>
      </w:r>
      <w:r w:rsidRPr="00362EB4">
        <w:rPr>
          <w:rFonts w:ascii="Times New Roman" w:hAnsi="Times New Roman" w:cs="Times New Roman"/>
          <w:color w:val="000000" w:themeColor="text1"/>
          <w:sz w:val="24"/>
          <w:szCs w:val="24"/>
          <w:lang w:val="en-IN"/>
        </w:rPr>
        <w:t>, where the model learns noise instead of true patterns.</w:t>
      </w:r>
    </w:p>
    <w:p w14:paraId="15FDA038" w14:textId="77777777" w:rsidR="00362EB4" w:rsidRPr="00362EB4" w:rsidRDefault="00362EB4" w:rsidP="00362EB4">
      <w:pPr>
        <w:numPr>
          <w:ilvl w:val="0"/>
          <w:numId w:val="13"/>
        </w:numPr>
        <w:rPr>
          <w:rFonts w:ascii="Times New Roman" w:hAnsi="Times New Roman" w:cs="Times New Roman"/>
          <w:color w:val="000000" w:themeColor="text1"/>
          <w:sz w:val="24"/>
          <w:szCs w:val="24"/>
          <w:lang w:val="en-IN"/>
        </w:rPr>
      </w:pPr>
      <w:r w:rsidRPr="00362EB4">
        <w:rPr>
          <w:rFonts w:ascii="Times New Roman" w:hAnsi="Times New Roman" w:cs="Times New Roman"/>
          <w:b/>
          <w:bCs/>
          <w:color w:val="000000" w:themeColor="text1"/>
          <w:sz w:val="24"/>
          <w:szCs w:val="24"/>
          <w:lang w:val="en-IN"/>
        </w:rPr>
        <w:t>Unstable predictions</w:t>
      </w:r>
      <w:r w:rsidRPr="00362EB4">
        <w:rPr>
          <w:rFonts w:ascii="Times New Roman" w:hAnsi="Times New Roman" w:cs="Times New Roman"/>
          <w:color w:val="000000" w:themeColor="text1"/>
          <w:sz w:val="24"/>
          <w:szCs w:val="24"/>
          <w:lang w:val="en-IN"/>
        </w:rPr>
        <w:t>, where small changes in input lead to large changes in output.</w:t>
      </w:r>
    </w:p>
    <w:p w14:paraId="3DF8363F" w14:textId="77777777"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b/>
          <w:bCs/>
          <w:color w:val="000000" w:themeColor="text1"/>
          <w:sz w:val="24"/>
          <w:szCs w:val="24"/>
          <w:lang w:val="en-IN"/>
        </w:rPr>
        <w:t>Business interpretation:</w:t>
      </w:r>
    </w:p>
    <w:p w14:paraId="72D5BB0D" w14:textId="59EDAFC2"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color w:val="000000" w:themeColor="text1"/>
          <w:sz w:val="24"/>
          <w:szCs w:val="24"/>
          <w:lang w:val="en-IN"/>
        </w:rPr>
        <w:t>A very flexible model may look highly accurate but behave unpredictably, which can mislead budget planning and strategic decisions.</w:t>
      </w:r>
    </w:p>
    <w:p w14:paraId="0C75CE72" w14:textId="77777777" w:rsidR="00362EB4" w:rsidRPr="00362EB4" w:rsidRDefault="00362EB4" w:rsidP="00362EB4">
      <w:pPr>
        <w:rPr>
          <w:rFonts w:ascii="Times New Roman" w:hAnsi="Times New Roman" w:cs="Times New Roman"/>
          <w:b/>
          <w:bCs/>
          <w:color w:val="000000" w:themeColor="text1"/>
          <w:sz w:val="24"/>
          <w:szCs w:val="24"/>
          <w:lang w:val="en-IN"/>
        </w:rPr>
      </w:pPr>
      <w:r w:rsidRPr="00362EB4">
        <w:rPr>
          <w:rFonts w:ascii="Times New Roman" w:hAnsi="Times New Roman" w:cs="Times New Roman"/>
          <w:b/>
          <w:bCs/>
          <w:color w:val="000000" w:themeColor="text1"/>
          <w:sz w:val="24"/>
          <w:szCs w:val="24"/>
          <w:lang w:val="en-IN"/>
        </w:rPr>
        <w:t>3. When Higher Accuracy Is Rejected (1 Mark)</w:t>
      </w:r>
    </w:p>
    <w:p w14:paraId="1E7DB479" w14:textId="77777777"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color w:val="000000" w:themeColor="text1"/>
          <w:sz w:val="24"/>
          <w:szCs w:val="24"/>
          <w:lang w:val="en-IN"/>
        </w:rPr>
        <w:t xml:space="preserve">A more accurate non-parametric model should be rejected when </w:t>
      </w:r>
      <w:r w:rsidRPr="00362EB4">
        <w:rPr>
          <w:rFonts w:ascii="Times New Roman" w:hAnsi="Times New Roman" w:cs="Times New Roman"/>
          <w:b/>
          <w:bCs/>
          <w:color w:val="000000" w:themeColor="text1"/>
          <w:sz w:val="24"/>
          <w:szCs w:val="24"/>
          <w:lang w:val="en-IN"/>
        </w:rPr>
        <w:t>its predictions cannot be clearly explained to business stakeholders</w:t>
      </w:r>
      <w:r w:rsidRPr="00362EB4">
        <w:rPr>
          <w:rFonts w:ascii="Times New Roman" w:hAnsi="Times New Roman" w:cs="Times New Roman"/>
          <w:color w:val="000000" w:themeColor="text1"/>
          <w:sz w:val="24"/>
          <w:szCs w:val="24"/>
          <w:lang w:val="en-IN"/>
        </w:rPr>
        <w:t>, especially in high-impact decisions like budgeting or policy approval.</w:t>
      </w:r>
    </w:p>
    <w:p w14:paraId="57813D41" w14:textId="37598603"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b/>
          <w:bCs/>
          <w:color w:val="000000" w:themeColor="text1"/>
          <w:sz w:val="24"/>
          <w:szCs w:val="24"/>
          <w:lang w:val="en-IN"/>
        </w:rPr>
        <w:t>explanation:</w:t>
      </w:r>
    </w:p>
    <w:p w14:paraId="1417C267" w14:textId="77777777" w:rsidR="00362EB4" w:rsidRPr="00362EB4" w:rsidRDefault="00362EB4" w:rsidP="00362EB4">
      <w:pPr>
        <w:rPr>
          <w:rFonts w:ascii="Times New Roman" w:hAnsi="Times New Roman" w:cs="Times New Roman"/>
          <w:color w:val="000000" w:themeColor="text1"/>
          <w:sz w:val="24"/>
          <w:szCs w:val="24"/>
          <w:lang w:val="en-IN"/>
        </w:rPr>
      </w:pPr>
      <w:r w:rsidRPr="00362EB4">
        <w:rPr>
          <w:rFonts w:ascii="Times New Roman" w:hAnsi="Times New Roman" w:cs="Times New Roman"/>
          <w:color w:val="000000" w:themeColor="text1"/>
          <w:sz w:val="24"/>
          <w:szCs w:val="24"/>
          <w:lang w:val="en-IN"/>
        </w:rPr>
        <w:t>A slightly weaker but understandable model is preferred over a highly accurate model that no one can trust or explain.</w:t>
      </w:r>
    </w:p>
    <w:p w14:paraId="2F2DB428" w14:textId="4A03DC97" w:rsidR="00C05F08" w:rsidRDefault="00676C3D">
      <w:pPr>
        <w:rPr>
          <w:rFonts w:ascii="Times New Roman" w:hAnsi="Times New Roman" w:cs="Times New Roman"/>
          <w:color w:val="000000" w:themeColor="text1"/>
          <w:sz w:val="24"/>
          <w:szCs w:val="24"/>
        </w:rPr>
      </w:pPr>
      <w:r w:rsidRPr="00676C3D">
        <w:rPr>
          <w:rFonts w:ascii="Times New Roman" w:hAnsi="Times New Roman" w:cs="Times New Roman"/>
          <w:color w:val="000000" w:themeColor="text1"/>
          <w:sz w:val="24"/>
          <w:szCs w:val="24"/>
        </w:rPr>
        <w:t xml:space="preserve">Notebook Evidence (Python – </w:t>
      </w:r>
      <w:proofErr w:type="spellStart"/>
      <w:r w:rsidRPr="00676C3D">
        <w:rPr>
          <w:rFonts w:ascii="Times New Roman" w:hAnsi="Times New Roman" w:cs="Times New Roman"/>
          <w:color w:val="000000" w:themeColor="text1"/>
          <w:sz w:val="24"/>
          <w:szCs w:val="24"/>
        </w:rPr>
        <w:t>Jupyter</w:t>
      </w:r>
      <w:proofErr w:type="spellEnd"/>
      <w:r w:rsidRPr="00676C3D">
        <w:rPr>
          <w:rFonts w:ascii="Times New Roman" w:hAnsi="Times New Roman" w:cs="Times New Roman"/>
          <w:color w:val="000000" w:themeColor="text1"/>
          <w:sz w:val="24"/>
          <w:szCs w:val="24"/>
        </w:rPr>
        <w:t>)</w:t>
      </w:r>
    </w:p>
    <w:p w14:paraId="7E676BCA" w14:textId="77777777"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import pandas as pd</w:t>
      </w:r>
    </w:p>
    <w:p w14:paraId="609F10E1" w14:textId="77777777"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xml:space="preserve">from </w:t>
      </w:r>
      <w:proofErr w:type="spellStart"/>
      <w:proofErr w:type="gramStart"/>
      <w:r w:rsidRPr="00676C3D">
        <w:rPr>
          <w:rFonts w:ascii="Times New Roman" w:hAnsi="Times New Roman" w:cs="Times New Roman"/>
          <w:color w:val="000000" w:themeColor="text1"/>
          <w:sz w:val="24"/>
          <w:szCs w:val="24"/>
          <w:lang w:val="en-IN"/>
        </w:rPr>
        <w:t>sklearn.tree</w:t>
      </w:r>
      <w:proofErr w:type="spellEnd"/>
      <w:proofErr w:type="gramEnd"/>
      <w:r w:rsidRPr="00676C3D">
        <w:rPr>
          <w:rFonts w:ascii="Times New Roman" w:hAnsi="Times New Roman" w:cs="Times New Roman"/>
          <w:color w:val="000000" w:themeColor="text1"/>
          <w:sz w:val="24"/>
          <w:szCs w:val="24"/>
          <w:lang w:val="en-IN"/>
        </w:rPr>
        <w:t xml:space="preserve"> import </w:t>
      </w:r>
      <w:proofErr w:type="spellStart"/>
      <w:r w:rsidRPr="00676C3D">
        <w:rPr>
          <w:rFonts w:ascii="Times New Roman" w:hAnsi="Times New Roman" w:cs="Times New Roman"/>
          <w:color w:val="000000" w:themeColor="text1"/>
          <w:sz w:val="24"/>
          <w:szCs w:val="24"/>
          <w:lang w:val="en-IN"/>
        </w:rPr>
        <w:t>DecisionTreeRegressor</w:t>
      </w:r>
      <w:proofErr w:type="spellEnd"/>
    </w:p>
    <w:p w14:paraId="51577941" w14:textId="77777777"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xml:space="preserve">from </w:t>
      </w:r>
      <w:proofErr w:type="spellStart"/>
      <w:proofErr w:type="gramStart"/>
      <w:r w:rsidRPr="00676C3D">
        <w:rPr>
          <w:rFonts w:ascii="Times New Roman" w:hAnsi="Times New Roman" w:cs="Times New Roman"/>
          <w:color w:val="000000" w:themeColor="text1"/>
          <w:sz w:val="24"/>
          <w:szCs w:val="24"/>
          <w:lang w:val="en-IN"/>
        </w:rPr>
        <w:t>sklearn.model</w:t>
      </w:r>
      <w:proofErr w:type="gramEnd"/>
      <w:r w:rsidRPr="00676C3D">
        <w:rPr>
          <w:rFonts w:ascii="Times New Roman" w:hAnsi="Times New Roman" w:cs="Times New Roman"/>
          <w:color w:val="000000" w:themeColor="text1"/>
          <w:sz w:val="24"/>
          <w:szCs w:val="24"/>
          <w:lang w:val="en-IN"/>
        </w:rPr>
        <w:t>_selection</w:t>
      </w:r>
      <w:proofErr w:type="spellEnd"/>
      <w:r w:rsidRPr="00676C3D">
        <w:rPr>
          <w:rFonts w:ascii="Times New Roman" w:hAnsi="Times New Roman" w:cs="Times New Roman"/>
          <w:color w:val="000000" w:themeColor="text1"/>
          <w:sz w:val="24"/>
          <w:szCs w:val="24"/>
          <w:lang w:val="en-IN"/>
        </w:rPr>
        <w:t xml:space="preserve"> import </w:t>
      </w:r>
      <w:proofErr w:type="spellStart"/>
      <w:r w:rsidRPr="00676C3D">
        <w:rPr>
          <w:rFonts w:ascii="Times New Roman" w:hAnsi="Times New Roman" w:cs="Times New Roman"/>
          <w:color w:val="000000" w:themeColor="text1"/>
          <w:sz w:val="24"/>
          <w:szCs w:val="24"/>
          <w:lang w:val="en-IN"/>
        </w:rPr>
        <w:t>train_test_split</w:t>
      </w:r>
      <w:proofErr w:type="spellEnd"/>
    </w:p>
    <w:p w14:paraId="06D12388" w14:textId="5DA1EEA8"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xml:space="preserve">from </w:t>
      </w:r>
      <w:proofErr w:type="spellStart"/>
      <w:proofErr w:type="gramStart"/>
      <w:r w:rsidRPr="00676C3D">
        <w:rPr>
          <w:rFonts w:ascii="Times New Roman" w:hAnsi="Times New Roman" w:cs="Times New Roman"/>
          <w:color w:val="000000" w:themeColor="text1"/>
          <w:sz w:val="24"/>
          <w:szCs w:val="24"/>
          <w:lang w:val="en-IN"/>
        </w:rPr>
        <w:t>sklearn.metrics</w:t>
      </w:r>
      <w:proofErr w:type="spellEnd"/>
      <w:proofErr w:type="gramEnd"/>
      <w:r w:rsidRPr="00676C3D">
        <w:rPr>
          <w:rFonts w:ascii="Times New Roman" w:hAnsi="Times New Roman" w:cs="Times New Roman"/>
          <w:color w:val="000000" w:themeColor="text1"/>
          <w:sz w:val="24"/>
          <w:szCs w:val="24"/>
          <w:lang w:val="en-IN"/>
        </w:rPr>
        <w:t xml:space="preserve"> import </w:t>
      </w:r>
      <w:proofErr w:type="spellStart"/>
      <w:r w:rsidRPr="00676C3D">
        <w:rPr>
          <w:rFonts w:ascii="Times New Roman" w:hAnsi="Times New Roman" w:cs="Times New Roman"/>
          <w:color w:val="000000" w:themeColor="text1"/>
          <w:sz w:val="24"/>
          <w:szCs w:val="24"/>
          <w:lang w:val="en-IN"/>
        </w:rPr>
        <w:t>mean_absolute_error</w:t>
      </w:r>
      <w:proofErr w:type="spellEnd"/>
    </w:p>
    <w:p w14:paraId="204CC391" w14:textId="77777777"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Load dataset</w:t>
      </w:r>
    </w:p>
    <w:p w14:paraId="1BBC9175" w14:textId="0516FAD8" w:rsidR="00676C3D" w:rsidRPr="00676C3D" w:rsidRDefault="00676C3D" w:rsidP="00676C3D">
      <w:pPr>
        <w:rPr>
          <w:rFonts w:ascii="Times New Roman" w:hAnsi="Times New Roman" w:cs="Times New Roman"/>
          <w:color w:val="000000" w:themeColor="text1"/>
          <w:sz w:val="24"/>
          <w:szCs w:val="24"/>
          <w:lang w:val="en-IN"/>
        </w:rPr>
      </w:pPr>
      <w:proofErr w:type="spellStart"/>
      <w:r w:rsidRPr="00676C3D">
        <w:rPr>
          <w:rFonts w:ascii="Times New Roman" w:hAnsi="Times New Roman" w:cs="Times New Roman"/>
          <w:color w:val="000000" w:themeColor="text1"/>
          <w:sz w:val="24"/>
          <w:szCs w:val="24"/>
          <w:lang w:val="en-IN"/>
        </w:rPr>
        <w:t>df</w:t>
      </w:r>
      <w:proofErr w:type="spellEnd"/>
      <w:r w:rsidRPr="00676C3D">
        <w:rPr>
          <w:rFonts w:ascii="Times New Roman" w:hAnsi="Times New Roman" w:cs="Times New Roman"/>
          <w:color w:val="000000" w:themeColor="text1"/>
          <w:sz w:val="24"/>
          <w:szCs w:val="24"/>
          <w:lang w:val="en-IN"/>
        </w:rPr>
        <w:t xml:space="preserve"> = </w:t>
      </w:r>
      <w:proofErr w:type="spellStart"/>
      <w:proofErr w:type="gramStart"/>
      <w:r w:rsidRPr="00676C3D">
        <w:rPr>
          <w:rFonts w:ascii="Times New Roman" w:hAnsi="Times New Roman" w:cs="Times New Roman"/>
          <w:color w:val="000000" w:themeColor="text1"/>
          <w:sz w:val="24"/>
          <w:szCs w:val="24"/>
          <w:lang w:val="en-IN"/>
        </w:rPr>
        <w:t>pd.read</w:t>
      </w:r>
      <w:proofErr w:type="gramEnd"/>
      <w:r w:rsidRPr="00676C3D">
        <w:rPr>
          <w:rFonts w:ascii="Times New Roman" w:hAnsi="Times New Roman" w:cs="Times New Roman"/>
          <w:color w:val="000000" w:themeColor="text1"/>
          <w:sz w:val="24"/>
          <w:szCs w:val="24"/>
          <w:lang w:val="en-IN"/>
        </w:rPr>
        <w:t>_</w:t>
      </w:r>
      <w:proofErr w:type="gramStart"/>
      <w:r w:rsidRPr="00676C3D">
        <w:rPr>
          <w:rFonts w:ascii="Times New Roman" w:hAnsi="Times New Roman" w:cs="Times New Roman"/>
          <w:color w:val="000000" w:themeColor="text1"/>
          <w:sz w:val="24"/>
          <w:szCs w:val="24"/>
          <w:lang w:val="en-IN"/>
        </w:rPr>
        <w:t>csv</w:t>
      </w:r>
      <w:proofErr w:type="spellEnd"/>
      <w:r w:rsidRPr="00676C3D">
        <w:rPr>
          <w:rFonts w:ascii="Times New Roman" w:hAnsi="Times New Roman" w:cs="Times New Roman"/>
          <w:color w:val="000000" w:themeColor="text1"/>
          <w:sz w:val="24"/>
          <w:szCs w:val="24"/>
          <w:lang w:val="en-IN"/>
        </w:rPr>
        <w:t>(</w:t>
      </w:r>
      <w:proofErr w:type="gramEnd"/>
      <w:r w:rsidRPr="00676C3D">
        <w:rPr>
          <w:rFonts w:ascii="Times New Roman" w:hAnsi="Times New Roman" w:cs="Times New Roman"/>
          <w:color w:val="000000" w:themeColor="text1"/>
          <w:sz w:val="24"/>
          <w:szCs w:val="24"/>
          <w:lang w:val="en-IN"/>
        </w:rPr>
        <w:t>"D:\\bigg data\\weekly_sales_dataset.csv")</w:t>
      </w:r>
    </w:p>
    <w:p w14:paraId="2C250082" w14:textId="77777777"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Define features and target</w:t>
      </w:r>
    </w:p>
    <w:p w14:paraId="22914E40" w14:textId="77777777"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xml:space="preserve">X = </w:t>
      </w:r>
      <w:proofErr w:type="spellStart"/>
      <w:proofErr w:type="gramStart"/>
      <w:r w:rsidRPr="00676C3D">
        <w:rPr>
          <w:rFonts w:ascii="Times New Roman" w:hAnsi="Times New Roman" w:cs="Times New Roman"/>
          <w:color w:val="000000" w:themeColor="text1"/>
          <w:sz w:val="24"/>
          <w:szCs w:val="24"/>
          <w:lang w:val="en-IN"/>
        </w:rPr>
        <w:t>df.drop</w:t>
      </w:r>
      <w:proofErr w:type="spellEnd"/>
      <w:proofErr w:type="gramEnd"/>
      <w:r w:rsidRPr="00676C3D">
        <w:rPr>
          <w:rFonts w:ascii="Times New Roman" w:hAnsi="Times New Roman" w:cs="Times New Roman"/>
          <w:color w:val="000000" w:themeColor="text1"/>
          <w:sz w:val="24"/>
          <w:szCs w:val="24"/>
          <w:lang w:val="en-IN"/>
        </w:rPr>
        <w:t>("</w:t>
      </w:r>
      <w:proofErr w:type="spellStart"/>
      <w:r w:rsidRPr="00676C3D">
        <w:rPr>
          <w:rFonts w:ascii="Times New Roman" w:hAnsi="Times New Roman" w:cs="Times New Roman"/>
          <w:color w:val="000000" w:themeColor="text1"/>
          <w:sz w:val="24"/>
          <w:szCs w:val="24"/>
          <w:lang w:val="en-IN"/>
        </w:rPr>
        <w:t>Weekly_Sales</w:t>
      </w:r>
      <w:proofErr w:type="spellEnd"/>
      <w:r w:rsidRPr="00676C3D">
        <w:rPr>
          <w:rFonts w:ascii="Times New Roman" w:hAnsi="Times New Roman" w:cs="Times New Roman"/>
          <w:color w:val="000000" w:themeColor="text1"/>
          <w:sz w:val="24"/>
          <w:szCs w:val="24"/>
          <w:lang w:val="en-IN"/>
        </w:rPr>
        <w:t>", axis=1)</w:t>
      </w:r>
    </w:p>
    <w:p w14:paraId="5F65402B" w14:textId="5877C03E"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xml:space="preserve">y = </w:t>
      </w:r>
      <w:proofErr w:type="spellStart"/>
      <w:r w:rsidRPr="00676C3D">
        <w:rPr>
          <w:rFonts w:ascii="Times New Roman" w:hAnsi="Times New Roman" w:cs="Times New Roman"/>
          <w:color w:val="000000" w:themeColor="text1"/>
          <w:sz w:val="24"/>
          <w:szCs w:val="24"/>
          <w:lang w:val="en-IN"/>
        </w:rPr>
        <w:t>df</w:t>
      </w:r>
      <w:proofErr w:type="spellEnd"/>
      <w:r w:rsidRPr="00676C3D">
        <w:rPr>
          <w:rFonts w:ascii="Times New Roman" w:hAnsi="Times New Roman" w:cs="Times New Roman"/>
          <w:color w:val="000000" w:themeColor="text1"/>
          <w:sz w:val="24"/>
          <w:szCs w:val="24"/>
          <w:lang w:val="en-IN"/>
        </w:rPr>
        <w:t>["</w:t>
      </w:r>
      <w:proofErr w:type="spellStart"/>
      <w:r w:rsidRPr="00676C3D">
        <w:rPr>
          <w:rFonts w:ascii="Times New Roman" w:hAnsi="Times New Roman" w:cs="Times New Roman"/>
          <w:color w:val="000000" w:themeColor="text1"/>
          <w:sz w:val="24"/>
          <w:szCs w:val="24"/>
          <w:lang w:val="en-IN"/>
        </w:rPr>
        <w:t>Weekly_Sales</w:t>
      </w:r>
      <w:proofErr w:type="spellEnd"/>
      <w:r w:rsidRPr="00676C3D">
        <w:rPr>
          <w:rFonts w:ascii="Times New Roman" w:hAnsi="Times New Roman" w:cs="Times New Roman"/>
          <w:color w:val="000000" w:themeColor="text1"/>
          <w:sz w:val="24"/>
          <w:szCs w:val="24"/>
          <w:lang w:val="en-IN"/>
        </w:rPr>
        <w:t>"]</w:t>
      </w:r>
    </w:p>
    <w:p w14:paraId="4A5BAA7B" w14:textId="77777777"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Train-test split</w:t>
      </w:r>
    </w:p>
    <w:p w14:paraId="39A80A00" w14:textId="77777777" w:rsidR="00676C3D" w:rsidRPr="00676C3D" w:rsidRDefault="00676C3D" w:rsidP="00676C3D">
      <w:pPr>
        <w:rPr>
          <w:rFonts w:ascii="Times New Roman" w:hAnsi="Times New Roman" w:cs="Times New Roman"/>
          <w:color w:val="000000" w:themeColor="text1"/>
          <w:sz w:val="24"/>
          <w:szCs w:val="24"/>
          <w:lang w:val="en-IN"/>
        </w:rPr>
      </w:pPr>
      <w:proofErr w:type="spellStart"/>
      <w:r w:rsidRPr="00676C3D">
        <w:rPr>
          <w:rFonts w:ascii="Times New Roman" w:hAnsi="Times New Roman" w:cs="Times New Roman"/>
          <w:color w:val="000000" w:themeColor="text1"/>
          <w:sz w:val="24"/>
          <w:szCs w:val="24"/>
          <w:lang w:val="en-IN"/>
        </w:rPr>
        <w:lastRenderedPageBreak/>
        <w:t>X_train</w:t>
      </w:r>
      <w:proofErr w:type="spellEnd"/>
      <w:r w:rsidRPr="00676C3D">
        <w:rPr>
          <w:rFonts w:ascii="Times New Roman" w:hAnsi="Times New Roman" w:cs="Times New Roman"/>
          <w:color w:val="000000" w:themeColor="text1"/>
          <w:sz w:val="24"/>
          <w:szCs w:val="24"/>
          <w:lang w:val="en-IN"/>
        </w:rPr>
        <w:t xml:space="preserve">, </w:t>
      </w:r>
      <w:proofErr w:type="spellStart"/>
      <w:r w:rsidRPr="00676C3D">
        <w:rPr>
          <w:rFonts w:ascii="Times New Roman" w:hAnsi="Times New Roman" w:cs="Times New Roman"/>
          <w:color w:val="000000" w:themeColor="text1"/>
          <w:sz w:val="24"/>
          <w:szCs w:val="24"/>
          <w:lang w:val="en-IN"/>
        </w:rPr>
        <w:t>X_test</w:t>
      </w:r>
      <w:proofErr w:type="spellEnd"/>
      <w:r w:rsidRPr="00676C3D">
        <w:rPr>
          <w:rFonts w:ascii="Times New Roman" w:hAnsi="Times New Roman" w:cs="Times New Roman"/>
          <w:color w:val="000000" w:themeColor="text1"/>
          <w:sz w:val="24"/>
          <w:szCs w:val="24"/>
          <w:lang w:val="en-IN"/>
        </w:rPr>
        <w:t xml:space="preserve">, </w:t>
      </w:r>
      <w:proofErr w:type="spellStart"/>
      <w:r w:rsidRPr="00676C3D">
        <w:rPr>
          <w:rFonts w:ascii="Times New Roman" w:hAnsi="Times New Roman" w:cs="Times New Roman"/>
          <w:color w:val="000000" w:themeColor="text1"/>
          <w:sz w:val="24"/>
          <w:szCs w:val="24"/>
          <w:lang w:val="en-IN"/>
        </w:rPr>
        <w:t>y_train</w:t>
      </w:r>
      <w:proofErr w:type="spellEnd"/>
      <w:r w:rsidRPr="00676C3D">
        <w:rPr>
          <w:rFonts w:ascii="Times New Roman" w:hAnsi="Times New Roman" w:cs="Times New Roman"/>
          <w:color w:val="000000" w:themeColor="text1"/>
          <w:sz w:val="24"/>
          <w:szCs w:val="24"/>
          <w:lang w:val="en-IN"/>
        </w:rPr>
        <w:t xml:space="preserve">, </w:t>
      </w:r>
      <w:proofErr w:type="spellStart"/>
      <w:r w:rsidRPr="00676C3D">
        <w:rPr>
          <w:rFonts w:ascii="Times New Roman" w:hAnsi="Times New Roman" w:cs="Times New Roman"/>
          <w:color w:val="000000" w:themeColor="text1"/>
          <w:sz w:val="24"/>
          <w:szCs w:val="24"/>
          <w:lang w:val="en-IN"/>
        </w:rPr>
        <w:t>y_test</w:t>
      </w:r>
      <w:proofErr w:type="spellEnd"/>
      <w:r w:rsidRPr="00676C3D">
        <w:rPr>
          <w:rFonts w:ascii="Times New Roman" w:hAnsi="Times New Roman" w:cs="Times New Roman"/>
          <w:color w:val="000000" w:themeColor="text1"/>
          <w:sz w:val="24"/>
          <w:szCs w:val="24"/>
          <w:lang w:val="en-IN"/>
        </w:rPr>
        <w:t xml:space="preserve"> = </w:t>
      </w:r>
      <w:proofErr w:type="spellStart"/>
      <w:r w:rsidRPr="00676C3D">
        <w:rPr>
          <w:rFonts w:ascii="Times New Roman" w:hAnsi="Times New Roman" w:cs="Times New Roman"/>
          <w:color w:val="000000" w:themeColor="text1"/>
          <w:sz w:val="24"/>
          <w:szCs w:val="24"/>
          <w:lang w:val="en-IN"/>
        </w:rPr>
        <w:t>train_test_</w:t>
      </w:r>
      <w:proofErr w:type="gramStart"/>
      <w:r w:rsidRPr="00676C3D">
        <w:rPr>
          <w:rFonts w:ascii="Times New Roman" w:hAnsi="Times New Roman" w:cs="Times New Roman"/>
          <w:color w:val="000000" w:themeColor="text1"/>
          <w:sz w:val="24"/>
          <w:szCs w:val="24"/>
          <w:lang w:val="en-IN"/>
        </w:rPr>
        <w:t>split</w:t>
      </w:r>
      <w:proofErr w:type="spellEnd"/>
      <w:r w:rsidRPr="00676C3D">
        <w:rPr>
          <w:rFonts w:ascii="Times New Roman" w:hAnsi="Times New Roman" w:cs="Times New Roman"/>
          <w:color w:val="000000" w:themeColor="text1"/>
          <w:sz w:val="24"/>
          <w:szCs w:val="24"/>
          <w:lang w:val="en-IN"/>
        </w:rPr>
        <w:t>(</w:t>
      </w:r>
      <w:proofErr w:type="gramEnd"/>
    </w:p>
    <w:p w14:paraId="7E946941" w14:textId="77777777"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xml:space="preserve">    X, y, </w:t>
      </w:r>
      <w:proofErr w:type="spellStart"/>
      <w:r w:rsidRPr="00676C3D">
        <w:rPr>
          <w:rFonts w:ascii="Times New Roman" w:hAnsi="Times New Roman" w:cs="Times New Roman"/>
          <w:color w:val="000000" w:themeColor="text1"/>
          <w:sz w:val="24"/>
          <w:szCs w:val="24"/>
          <w:lang w:val="en-IN"/>
        </w:rPr>
        <w:t>test_size</w:t>
      </w:r>
      <w:proofErr w:type="spellEnd"/>
      <w:r w:rsidRPr="00676C3D">
        <w:rPr>
          <w:rFonts w:ascii="Times New Roman" w:hAnsi="Times New Roman" w:cs="Times New Roman"/>
          <w:color w:val="000000" w:themeColor="text1"/>
          <w:sz w:val="24"/>
          <w:szCs w:val="24"/>
          <w:lang w:val="en-IN"/>
        </w:rPr>
        <w:t xml:space="preserve">=0.2, </w:t>
      </w:r>
      <w:proofErr w:type="spellStart"/>
      <w:r w:rsidRPr="00676C3D">
        <w:rPr>
          <w:rFonts w:ascii="Times New Roman" w:hAnsi="Times New Roman" w:cs="Times New Roman"/>
          <w:color w:val="000000" w:themeColor="text1"/>
          <w:sz w:val="24"/>
          <w:szCs w:val="24"/>
          <w:lang w:val="en-IN"/>
        </w:rPr>
        <w:t>random_state</w:t>
      </w:r>
      <w:proofErr w:type="spellEnd"/>
      <w:r w:rsidRPr="00676C3D">
        <w:rPr>
          <w:rFonts w:ascii="Times New Roman" w:hAnsi="Times New Roman" w:cs="Times New Roman"/>
          <w:color w:val="000000" w:themeColor="text1"/>
          <w:sz w:val="24"/>
          <w:szCs w:val="24"/>
          <w:lang w:val="en-IN"/>
        </w:rPr>
        <w:t>=42</w:t>
      </w:r>
    </w:p>
    <w:p w14:paraId="1C09EEF3" w14:textId="28BABD18" w:rsidR="00676C3D" w:rsidRPr="00676C3D" w:rsidRDefault="00676C3D" w:rsidP="00676C3D">
      <w:pPr>
        <w:rPr>
          <w:rFonts w:ascii="Times New Roman" w:hAnsi="Times New Roman" w:cs="Times New Roman"/>
          <w:color w:val="000000" w:themeColor="text1"/>
          <w:sz w:val="24"/>
          <w:szCs w:val="24"/>
          <w:lang w:val="it-IT"/>
        </w:rPr>
      </w:pPr>
      <w:r w:rsidRPr="00676C3D">
        <w:rPr>
          <w:rFonts w:ascii="Times New Roman" w:hAnsi="Times New Roman" w:cs="Times New Roman"/>
          <w:color w:val="000000" w:themeColor="text1"/>
          <w:sz w:val="24"/>
          <w:szCs w:val="24"/>
          <w:lang w:val="it-IT"/>
        </w:rPr>
        <w:t>)</w:t>
      </w:r>
    </w:p>
    <w:p w14:paraId="4420AC41" w14:textId="77777777" w:rsidR="00676C3D" w:rsidRPr="00676C3D" w:rsidRDefault="00676C3D" w:rsidP="00676C3D">
      <w:pPr>
        <w:rPr>
          <w:rFonts w:ascii="Times New Roman" w:hAnsi="Times New Roman" w:cs="Times New Roman"/>
          <w:color w:val="000000" w:themeColor="text1"/>
          <w:sz w:val="24"/>
          <w:szCs w:val="24"/>
          <w:lang w:val="it-IT"/>
        </w:rPr>
      </w:pPr>
      <w:r w:rsidRPr="00676C3D">
        <w:rPr>
          <w:rFonts w:ascii="Times New Roman" w:hAnsi="Times New Roman" w:cs="Times New Roman"/>
          <w:color w:val="000000" w:themeColor="text1"/>
          <w:sz w:val="24"/>
          <w:szCs w:val="24"/>
          <w:lang w:val="it-IT"/>
        </w:rPr>
        <w:t># Train non-parametric model</w:t>
      </w:r>
    </w:p>
    <w:p w14:paraId="347D1A7F" w14:textId="77777777" w:rsidR="00676C3D" w:rsidRPr="00676C3D" w:rsidRDefault="00676C3D" w:rsidP="00676C3D">
      <w:pPr>
        <w:rPr>
          <w:rFonts w:ascii="Times New Roman" w:hAnsi="Times New Roman" w:cs="Times New Roman"/>
          <w:color w:val="000000" w:themeColor="text1"/>
          <w:sz w:val="24"/>
          <w:szCs w:val="24"/>
          <w:lang w:val="it-IT"/>
        </w:rPr>
      </w:pPr>
      <w:r w:rsidRPr="00676C3D">
        <w:rPr>
          <w:rFonts w:ascii="Times New Roman" w:hAnsi="Times New Roman" w:cs="Times New Roman"/>
          <w:color w:val="000000" w:themeColor="text1"/>
          <w:sz w:val="24"/>
          <w:szCs w:val="24"/>
          <w:lang w:val="it-IT"/>
        </w:rPr>
        <w:t>model = DecisionTreeRegressor(max_depth=4)</w:t>
      </w:r>
    </w:p>
    <w:p w14:paraId="28CC58AD" w14:textId="23BE5962" w:rsidR="00676C3D" w:rsidRPr="00676C3D" w:rsidRDefault="00676C3D" w:rsidP="00676C3D">
      <w:pPr>
        <w:rPr>
          <w:rFonts w:ascii="Times New Roman" w:hAnsi="Times New Roman" w:cs="Times New Roman"/>
          <w:color w:val="000000" w:themeColor="text1"/>
          <w:sz w:val="24"/>
          <w:szCs w:val="24"/>
          <w:lang w:val="en-IN"/>
        </w:rPr>
      </w:pPr>
      <w:proofErr w:type="spellStart"/>
      <w:proofErr w:type="gramStart"/>
      <w:r w:rsidRPr="00676C3D">
        <w:rPr>
          <w:rFonts w:ascii="Times New Roman" w:hAnsi="Times New Roman" w:cs="Times New Roman"/>
          <w:color w:val="000000" w:themeColor="text1"/>
          <w:sz w:val="24"/>
          <w:szCs w:val="24"/>
          <w:lang w:val="en-IN"/>
        </w:rPr>
        <w:t>model.fit</w:t>
      </w:r>
      <w:proofErr w:type="spellEnd"/>
      <w:r w:rsidRPr="00676C3D">
        <w:rPr>
          <w:rFonts w:ascii="Times New Roman" w:hAnsi="Times New Roman" w:cs="Times New Roman"/>
          <w:color w:val="000000" w:themeColor="text1"/>
          <w:sz w:val="24"/>
          <w:szCs w:val="24"/>
          <w:lang w:val="en-IN"/>
        </w:rPr>
        <w:t>(</w:t>
      </w:r>
      <w:proofErr w:type="spellStart"/>
      <w:proofErr w:type="gramEnd"/>
      <w:r w:rsidRPr="00676C3D">
        <w:rPr>
          <w:rFonts w:ascii="Times New Roman" w:hAnsi="Times New Roman" w:cs="Times New Roman"/>
          <w:color w:val="000000" w:themeColor="text1"/>
          <w:sz w:val="24"/>
          <w:szCs w:val="24"/>
          <w:lang w:val="en-IN"/>
        </w:rPr>
        <w:t>X_train</w:t>
      </w:r>
      <w:proofErr w:type="spellEnd"/>
      <w:r w:rsidRPr="00676C3D">
        <w:rPr>
          <w:rFonts w:ascii="Times New Roman" w:hAnsi="Times New Roman" w:cs="Times New Roman"/>
          <w:color w:val="000000" w:themeColor="text1"/>
          <w:sz w:val="24"/>
          <w:szCs w:val="24"/>
          <w:lang w:val="en-IN"/>
        </w:rPr>
        <w:t xml:space="preserve">, </w:t>
      </w:r>
      <w:proofErr w:type="spellStart"/>
      <w:r w:rsidRPr="00676C3D">
        <w:rPr>
          <w:rFonts w:ascii="Times New Roman" w:hAnsi="Times New Roman" w:cs="Times New Roman"/>
          <w:color w:val="000000" w:themeColor="text1"/>
          <w:sz w:val="24"/>
          <w:szCs w:val="24"/>
          <w:lang w:val="en-IN"/>
        </w:rPr>
        <w:t>y_train</w:t>
      </w:r>
      <w:proofErr w:type="spellEnd"/>
      <w:r w:rsidRPr="00676C3D">
        <w:rPr>
          <w:rFonts w:ascii="Times New Roman" w:hAnsi="Times New Roman" w:cs="Times New Roman"/>
          <w:color w:val="000000" w:themeColor="text1"/>
          <w:sz w:val="24"/>
          <w:szCs w:val="24"/>
          <w:lang w:val="en-IN"/>
        </w:rPr>
        <w:t>)</w:t>
      </w:r>
    </w:p>
    <w:p w14:paraId="4272AFED" w14:textId="77777777" w:rsidR="00676C3D" w:rsidRPr="00676C3D" w:rsidRDefault="00676C3D" w:rsidP="00676C3D">
      <w:pPr>
        <w:rPr>
          <w:rFonts w:ascii="Times New Roman" w:hAnsi="Times New Roman" w:cs="Times New Roman"/>
          <w:color w:val="000000" w:themeColor="text1"/>
          <w:sz w:val="24"/>
          <w:szCs w:val="24"/>
          <w:lang w:val="en-IN"/>
        </w:rPr>
      </w:pPr>
      <w:r w:rsidRPr="00676C3D">
        <w:rPr>
          <w:rFonts w:ascii="Times New Roman" w:hAnsi="Times New Roman" w:cs="Times New Roman"/>
          <w:color w:val="000000" w:themeColor="text1"/>
          <w:sz w:val="24"/>
          <w:szCs w:val="24"/>
          <w:lang w:val="en-IN"/>
        </w:rPr>
        <w:t># Predictions and performance</w:t>
      </w:r>
    </w:p>
    <w:p w14:paraId="44D3F116" w14:textId="77777777" w:rsidR="00676C3D" w:rsidRPr="00676C3D" w:rsidRDefault="00676C3D" w:rsidP="00676C3D">
      <w:pPr>
        <w:rPr>
          <w:rFonts w:ascii="Times New Roman" w:hAnsi="Times New Roman" w:cs="Times New Roman"/>
          <w:color w:val="000000" w:themeColor="text1"/>
          <w:sz w:val="24"/>
          <w:szCs w:val="24"/>
          <w:lang w:val="en-IN"/>
        </w:rPr>
      </w:pPr>
      <w:proofErr w:type="spellStart"/>
      <w:r w:rsidRPr="00676C3D">
        <w:rPr>
          <w:rFonts w:ascii="Times New Roman" w:hAnsi="Times New Roman" w:cs="Times New Roman"/>
          <w:color w:val="000000" w:themeColor="text1"/>
          <w:sz w:val="24"/>
          <w:szCs w:val="24"/>
          <w:lang w:val="en-IN"/>
        </w:rPr>
        <w:t>y_pred</w:t>
      </w:r>
      <w:proofErr w:type="spellEnd"/>
      <w:r w:rsidRPr="00676C3D">
        <w:rPr>
          <w:rFonts w:ascii="Times New Roman" w:hAnsi="Times New Roman" w:cs="Times New Roman"/>
          <w:color w:val="000000" w:themeColor="text1"/>
          <w:sz w:val="24"/>
          <w:szCs w:val="24"/>
          <w:lang w:val="en-IN"/>
        </w:rPr>
        <w:t xml:space="preserve"> = </w:t>
      </w:r>
      <w:proofErr w:type="spellStart"/>
      <w:proofErr w:type="gramStart"/>
      <w:r w:rsidRPr="00676C3D">
        <w:rPr>
          <w:rFonts w:ascii="Times New Roman" w:hAnsi="Times New Roman" w:cs="Times New Roman"/>
          <w:color w:val="000000" w:themeColor="text1"/>
          <w:sz w:val="24"/>
          <w:szCs w:val="24"/>
          <w:lang w:val="en-IN"/>
        </w:rPr>
        <w:t>model.predict</w:t>
      </w:r>
      <w:proofErr w:type="spellEnd"/>
      <w:proofErr w:type="gramEnd"/>
      <w:r w:rsidRPr="00676C3D">
        <w:rPr>
          <w:rFonts w:ascii="Times New Roman" w:hAnsi="Times New Roman" w:cs="Times New Roman"/>
          <w:color w:val="000000" w:themeColor="text1"/>
          <w:sz w:val="24"/>
          <w:szCs w:val="24"/>
          <w:lang w:val="en-IN"/>
        </w:rPr>
        <w:t>(</w:t>
      </w:r>
      <w:proofErr w:type="spellStart"/>
      <w:r w:rsidRPr="00676C3D">
        <w:rPr>
          <w:rFonts w:ascii="Times New Roman" w:hAnsi="Times New Roman" w:cs="Times New Roman"/>
          <w:color w:val="000000" w:themeColor="text1"/>
          <w:sz w:val="24"/>
          <w:szCs w:val="24"/>
          <w:lang w:val="en-IN"/>
        </w:rPr>
        <w:t>X_test</w:t>
      </w:r>
      <w:proofErr w:type="spellEnd"/>
      <w:r w:rsidRPr="00676C3D">
        <w:rPr>
          <w:rFonts w:ascii="Times New Roman" w:hAnsi="Times New Roman" w:cs="Times New Roman"/>
          <w:color w:val="000000" w:themeColor="text1"/>
          <w:sz w:val="24"/>
          <w:szCs w:val="24"/>
          <w:lang w:val="en-IN"/>
        </w:rPr>
        <w:t>)</w:t>
      </w:r>
    </w:p>
    <w:p w14:paraId="413D13AA" w14:textId="5F2840F7" w:rsidR="00676C3D" w:rsidRDefault="00676C3D" w:rsidP="00676C3D">
      <w:pPr>
        <w:rPr>
          <w:rFonts w:ascii="Times New Roman" w:hAnsi="Times New Roman" w:cs="Times New Roman"/>
          <w:color w:val="000000" w:themeColor="text1"/>
          <w:sz w:val="24"/>
          <w:szCs w:val="24"/>
          <w:lang w:val="en-IN"/>
        </w:rPr>
      </w:pPr>
      <w:proofErr w:type="spellStart"/>
      <w:r w:rsidRPr="00676C3D">
        <w:rPr>
          <w:rFonts w:ascii="Times New Roman" w:hAnsi="Times New Roman" w:cs="Times New Roman"/>
          <w:color w:val="000000" w:themeColor="text1"/>
          <w:sz w:val="24"/>
          <w:szCs w:val="24"/>
          <w:lang w:val="en-IN"/>
        </w:rPr>
        <w:t>mean_absolute_</w:t>
      </w:r>
      <w:proofErr w:type="gramStart"/>
      <w:r w:rsidRPr="00676C3D">
        <w:rPr>
          <w:rFonts w:ascii="Times New Roman" w:hAnsi="Times New Roman" w:cs="Times New Roman"/>
          <w:color w:val="000000" w:themeColor="text1"/>
          <w:sz w:val="24"/>
          <w:szCs w:val="24"/>
          <w:lang w:val="en-IN"/>
        </w:rPr>
        <w:t>error</w:t>
      </w:r>
      <w:proofErr w:type="spellEnd"/>
      <w:r w:rsidRPr="00676C3D">
        <w:rPr>
          <w:rFonts w:ascii="Times New Roman" w:hAnsi="Times New Roman" w:cs="Times New Roman"/>
          <w:color w:val="000000" w:themeColor="text1"/>
          <w:sz w:val="24"/>
          <w:szCs w:val="24"/>
          <w:lang w:val="en-IN"/>
        </w:rPr>
        <w:t>(</w:t>
      </w:r>
      <w:proofErr w:type="spellStart"/>
      <w:proofErr w:type="gramEnd"/>
      <w:r w:rsidRPr="00676C3D">
        <w:rPr>
          <w:rFonts w:ascii="Times New Roman" w:hAnsi="Times New Roman" w:cs="Times New Roman"/>
          <w:color w:val="000000" w:themeColor="text1"/>
          <w:sz w:val="24"/>
          <w:szCs w:val="24"/>
          <w:lang w:val="en-IN"/>
        </w:rPr>
        <w:t>y_test</w:t>
      </w:r>
      <w:proofErr w:type="spellEnd"/>
      <w:r w:rsidRPr="00676C3D">
        <w:rPr>
          <w:rFonts w:ascii="Times New Roman" w:hAnsi="Times New Roman" w:cs="Times New Roman"/>
          <w:color w:val="000000" w:themeColor="text1"/>
          <w:sz w:val="24"/>
          <w:szCs w:val="24"/>
          <w:lang w:val="en-IN"/>
        </w:rPr>
        <w:t xml:space="preserve">, </w:t>
      </w:r>
      <w:proofErr w:type="spellStart"/>
      <w:r w:rsidRPr="00676C3D">
        <w:rPr>
          <w:rFonts w:ascii="Times New Roman" w:hAnsi="Times New Roman" w:cs="Times New Roman"/>
          <w:color w:val="000000" w:themeColor="text1"/>
          <w:sz w:val="24"/>
          <w:szCs w:val="24"/>
          <w:lang w:val="en-IN"/>
        </w:rPr>
        <w:t>y_pred</w:t>
      </w:r>
      <w:proofErr w:type="spellEnd"/>
      <w:r w:rsidRPr="00676C3D">
        <w:rPr>
          <w:rFonts w:ascii="Times New Roman" w:hAnsi="Times New Roman" w:cs="Times New Roman"/>
          <w:color w:val="000000" w:themeColor="text1"/>
          <w:sz w:val="24"/>
          <w:szCs w:val="24"/>
          <w:lang w:val="en-IN"/>
        </w:rPr>
        <w:t>)</w:t>
      </w:r>
    </w:p>
    <w:p w14:paraId="759BF352" w14:textId="0E7C8A2F" w:rsidR="00830FC4" w:rsidRPr="00931991" w:rsidRDefault="00676C3D" w:rsidP="00830FC4">
      <w:pPr>
        <w:rPr>
          <w:rFonts w:ascii="Times New Roman" w:hAnsi="Times New Roman" w:cs="Times New Roman"/>
          <w:color w:val="000000" w:themeColor="text1"/>
          <w:sz w:val="24"/>
          <w:szCs w:val="24"/>
          <w:lang w:val="en-IN"/>
        </w:rPr>
      </w:pPr>
      <w:r w:rsidRPr="00676C3D">
        <w:rPr>
          <w:rFonts w:ascii="Times New Roman" w:hAnsi="Times New Roman" w:cs="Times New Roman"/>
          <w:b/>
          <w:bCs/>
          <w:color w:val="000000" w:themeColor="text1"/>
          <w:sz w:val="24"/>
          <w:szCs w:val="24"/>
          <w:lang w:val="en-IN"/>
        </w:rPr>
        <w:t>Interpretation:</w:t>
      </w:r>
      <w:r w:rsidRPr="00676C3D">
        <w:rPr>
          <w:rFonts w:ascii="Times New Roman" w:hAnsi="Times New Roman" w:cs="Times New Roman"/>
          <w:color w:val="000000" w:themeColor="text1"/>
          <w:sz w:val="24"/>
          <w:szCs w:val="24"/>
          <w:lang w:val="en-IN"/>
        </w:rPr>
        <w:br/>
        <w:t>The notebook output demonstrates that the Decision Tree can achieve reasonable accuracy, but its flexibility requires careful control (such as limiting tree depth) to reduce business risk and maintain accountability.</w:t>
      </w:r>
    </w:p>
    <w:p w14:paraId="4EDC53B2" w14:textId="62035530" w:rsidR="00F77397" w:rsidRDefault="00F77397" w:rsidP="00830FC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Question 2 Non – Parametric algorithms </w:t>
      </w:r>
    </w:p>
    <w:p w14:paraId="7850F1C7" w14:textId="016305A6" w:rsidR="00830FC4" w:rsidRDefault="00F77397" w:rsidP="00830FC4">
      <w:pPr>
        <w:rPr>
          <w:rFonts w:ascii="Times New Roman" w:hAnsi="Times New Roman" w:cs="Times New Roman"/>
          <w:b/>
          <w:bCs/>
          <w:color w:val="000000" w:themeColor="text1"/>
          <w:sz w:val="24"/>
          <w:szCs w:val="24"/>
          <w:lang w:val="en-IN"/>
        </w:rPr>
      </w:pPr>
      <w:r w:rsidRPr="00F77397">
        <w:rPr>
          <w:rFonts w:ascii="Times New Roman" w:hAnsi="Times New Roman" w:cs="Times New Roman"/>
          <w:b/>
          <w:bCs/>
          <w:color w:val="000000" w:themeColor="text1"/>
          <w:sz w:val="24"/>
          <w:szCs w:val="24"/>
        </w:rPr>
        <w:t>(b): Robustness and Stability Testing</w:t>
      </w:r>
    </w:p>
    <w:p w14:paraId="431C58DD" w14:textId="77777777" w:rsidR="00F77397" w:rsidRPr="00F77397" w:rsidRDefault="00F77397" w:rsidP="00F77397">
      <w:pPr>
        <w:rPr>
          <w:rFonts w:ascii="Times New Roman" w:hAnsi="Times New Roman" w:cs="Times New Roman"/>
          <w:color w:val="000000" w:themeColor="text1"/>
          <w:sz w:val="24"/>
          <w:szCs w:val="24"/>
          <w:lang w:val="en-IN"/>
        </w:rPr>
      </w:pPr>
      <w:r w:rsidRPr="00F77397">
        <w:rPr>
          <w:rFonts w:ascii="Times New Roman" w:hAnsi="Times New Roman" w:cs="Times New Roman"/>
          <w:color w:val="000000" w:themeColor="text1"/>
          <w:sz w:val="24"/>
          <w:szCs w:val="24"/>
          <w:lang w:val="en-IN"/>
        </w:rPr>
        <w:t>4. Make a deployment recommendation for a regulated business and justify your choice. (3 Marks)</w:t>
      </w:r>
    </w:p>
    <w:p w14:paraId="3189FF56" w14:textId="77777777" w:rsidR="00F77397" w:rsidRPr="00F77397" w:rsidRDefault="00F77397" w:rsidP="00F77397">
      <w:pPr>
        <w:rPr>
          <w:rFonts w:ascii="Times New Roman" w:hAnsi="Times New Roman" w:cs="Times New Roman"/>
          <w:color w:val="000000" w:themeColor="text1"/>
          <w:sz w:val="24"/>
          <w:szCs w:val="24"/>
          <w:lang w:val="en-IN"/>
        </w:rPr>
      </w:pPr>
      <w:r w:rsidRPr="00F77397">
        <w:rPr>
          <w:rFonts w:ascii="Times New Roman" w:hAnsi="Times New Roman" w:cs="Times New Roman"/>
          <w:color w:val="000000" w:themeColor="text1"/>
          <w:sz w:val="24"/>
          <w:szCs w:val="24"/>
          <w:lang w:val="en-IN"/>
        </w:rPr>
        <w:t>Answer:</w:t>
      </w:r>
    </w:p>
    <w:p w14:paraId="1615530C" w14:textId="77777777" w:rsidR="00F77397" w:rsidRPr="00F77397" w:rsidRDefault="00F77397" w:rsidP="00F77397">
      <w:pPr>
        <w:rPr>
          <w:rFonts w:ascii="Times New Roman" w:hAnsi="Times New Roman" w:cs="Times New Roman"/>
          <w:color w:val="000000" w:themeColor="text1"/>
          <w:sz w:val="24"/>
          <w:szCs w:val="24"/>
          <w:lang w:val="en-IN"/>
        </w:rPr>
      </w:pPr>
      <w:r w:rsidRPr="00F77397">
        <w:rPr>
          <w:rFonts w:ascii="Times New Roman" w:hAnsi="Times New Roman" w:cs="Times New Roman"/>
          <w:color w:val="000000" w:themeColor="text1"/>
          <w:sz w:val="24"/>
          <w:szCs w:val="24"/>
          <w:lang w:val="en-IN"/>
        </w:rPr>
        <w:t>For a regulated business, Linear Regression should be preferred over the non-parametric model, even if the Decision Tree shows slightly better accuracy.</w:t>
      </w:r>
    </w:p>
    <w:p w14:paraId="4B1FADCE" w14:textId="77777777" w:rsidR="00F77397" w:rsidRPr="00F77397" w:rsidRDefault="00F77397" w:rsidP="00F77397">
      <w:pPr>
        <w:rPr>
          <w:rFonts w:ascii="Times New Roman" w:hAnsi="Times New Roman" w:cs="Times New Roman"/>
          <w:color w:val="000000" w:themeColor="text1"/>
          <w:sz w:val="24"/>
          <w:szCs w:val="24"/>
          <w:lang w:val="en-IN"/>
        </w:rPr>
      </w:pPr>
      <w:r w:rsidRPr="00F77397">
        <w:rPr>
          <w:rFonts w:ascii="Times New Roman" w:hAnsi="Times New Roman" w:cs="Times New Roman"/>
          <w:color w:val="000000" w:themeColor="text1"/>
          <w:sz w:val="24"/>
          <w:szCs w:val="24"/>
          <w:lang w:val="en-IN"/>
        </w:rPr>
        <w:t>This is because regulated environments require stability, transparency, and auditability. A simpler and more predictable model reduces compliance risk and improves trust among regulators and stakeholders.</w:t>
      </w:r>
    </w:p>
    <w:p w14:paraId="77DBADCA" w14:textId="77777777" w:rsidR="00676C3D" w:rsidRPr="00C05F08" w:rsidRDefault="00676C3D" w:rsidP="00F77397">
      <w:pPr>
        <w:rPr>
          <w:rFonts w:ascii="Times New Roman" w:hAnsi="Times New Roman" w:cs="Times New Roman"/>
          <w:color w:val="000000" w:themeColor="text1"/>
          <w:sz w:val="24"/>
          <w:szCs w:val="24"/>
          <w:lang w:val="en-IN"/>
        </w:rPr>
      </w:pPr>
    </w:p>
    <w:sectPr w:rsidR="00676C3D" w:rsidRPr="00C05F08" w:rsidSect="00931991">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E58DD"/>
    <w:multiLevelType w:val="multilevel"/>
    <w:tmpl w:val="9EB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C3B93"/>
    <w:multiLevelType w:val="multilevel"/>
    <w:tmpl w:val="805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26892"/>
    <w:multiLevelType w:val="multilevel"/>
    <w:tmpl w:val="CE3E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901955"/>
    <w:multiLevelType w:val="multilevel"/>
    <w:tmpl w:val="2F82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210882">
    <w:abstractNumId w:val="8"/>
  </w:num>
  <w:num w:numId="2" w16cid:durableId="1523670071">
    <w:abstractNumId w:val="6"/>
  </w:num>
  <w:num w:numId="3" w16cid:durableId="1477717266">
    <w:abstractNumId w:val="5"/>
  </w:num>
  <w:num w:numId="4" w16cid:durableId="937448698">
    <w:abstractNumId w:val="4"/>
  </w:num>
  <w:num w:numId="5" w16cid:durableId="1584102882">
    <w:abstractNumId w:val="7"/>
  </w:num>
  <w:num w:numId="6" w16cid:durableId="844706295">
    <w:abstractNumId w:val="3"/>
  </w:num>
  <w:num w:numId="7" w16cid:durableId="1013192703">
    <w:abstractNumId w:val="2"/>
  </w:num>
  <w:num w:numId="8" w16cid:durableId="1943687171">
    <w:abstractNumId w:val="1"/>
  </w:num>
  <w:num w:numId="9" w16cid:durableId="133913572">
    <w:abstractNumId w:val="0"/>
  </w:num>
  <w:num w:numId="10" w16cid:durableId="1101728348">
    <w:abstractNumId w:val="9"/>
  </w:num>
  <w:num w:numId="11" w16cid:durableId="1484737791">
    <w:abstractNumId w:val="10"/>
  </w:num>
  <w:num w:numId="12" w16cid:durableId="2122843990">
    <w:abstractNumId w:val="12"/>
  </w:num>
  <w:num w:numId="13" w16cid:durableId="956714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EB4"/>
    <w:rsid w:val="003F78FF"/>
    <w:rsid w:val="00676C3D"/>
    <w:rsid w:val="00830FC4"/>
    <w:rsid w:val="00931991"/>
    <w:rsid w:val="00AA1D8D"/>
    <w:rsid w:val="00B1147E"/>
    <w:rsid w:val="00B47730"/>
    <w:rsid w:val="00C05F08"/>
    <w:rsid w:val="00CB0664"/>
    <w:rsid w:val="00F773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87855"/>
  <w14:defaultImageDpi w14:val="300"/>
  <w15:docId w15:val="{3081AC65-32C5-4C91-9451-6CEBD53A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cg</cp:lastModifiedBy>
  <cp:revision>3</cp:revision>
  <dcterms:created xsi:type="dcterms:W3CDTF">2026-01-31T04:42:00Z</dcterms:created>
  <dcterms:modified xsi:type="dcterms:W3CDTF">2026-01-31T04:47:00Z</dcterms:modified>
  <cp:category/>
</cp:coreProperties>
</file>